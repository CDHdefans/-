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EC4E5" w14:textId="77777777" w:rsidR="001A0DD6" w:rsidRDefault="00000000">
      <w:pPr>
        <w:spacing w:after="60" w:line="264" w:lineRule="auto"/>
        <w:jc w:val="center"/>
        <w:rPr>
          <w:lang w:eastAsia="zh-CN"/>
        </w:rPr>
      </w:pPr>
      <w:proofErr w:type="gramStart"/>
      <w:r>
        <w:rPr>
          <w:rFonts w:eastAsia="黑体"/>
          <w:b/>
          <w:sz w:val="40"/>
          <w:lang w:eastAsia="zh-CN"/>
        </w:rPr>
        <w:t>七猫中文</w:t>
      </w:r>
      <w:proofErr w:type="gramEnd"/>
      <w:r>
        <w:rPr>
          <w:rFonts w:eastAsia="黑体"/>
          <w:b/>
          <w:sz w:val="40"/>
          <w:lang w:eastAsia="zh-CN"/>
        </w:rPr>
        <w:t>网投申请表</w:t>
      </w:r>
    </w:p>
    <w:p w14:paraId="6954354B" w14:textId="77777777" w:rsidR="001A0DD6" w:rsidRDefault="00000000">
      <w:pPr>
        <w:spacing w:after="240" w:line="264" w:lineRule="auto"/>
        <w:jc w:val="center"/>
        <w:rPr>
          <w:lang w:eastAsia="zh-CN"/>
        </w:rPr>
      </w:pPr>
      <w:r>
        <w:rPr>
          <w:sz w:val="22"/>
          <w:lang w:eastAsia="zh-CN"/>
        </w:rPr>
        <w:t>（</w:t>
      </w:r>
      <w:proofErr w:type="gramStart"/>
      <w:r>
        <w:rPr>
          <w:sz w:val="22"/>
          <w:lang w:eastAsia="zh-CN"/>
        </w:rPr>
        <w:t>请严格</w:t>
      </w:r>
      <w:proofErr w:type="gramEnd"/>
      <w:r>
        <w:rPr>
          <w:sz w:val="22"/>
          <w:lang w:eastAsia="zh-CN"/>
        </w:rPr>
        <w:t>按要求填写，否则影响审核进度）</w:t>
      </w:r>
    </w:p>
    <w:p w14:paraId="5E8D6F9C" w14:textId="77777777" w:rsidR="001A0DD6" w:rsidRDefault="00000000">
      <w:pPr>
        <w:spacing w:before="120" w:after="120" w:line="264" w:lineRule="auto"/>
      </w:pPr>
      <w:proofErr w:type="spellStart"/>
      <w:r>
        <w:rPr>
          <w:rFonts w:eastAsia="黑体"/>
          <w:b/>
          <w:sz w:val="26"/>
        </w:rPr>
        <w:t>一、基本信息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288"/>
        <w:gridCol w:w="1757"/>
        <w:gridCol w:w="3118"/>
      </w:tblGrid>
      <w:tr w:rsidR="00F2365D" w14:paraId="638F23E2" w14:textId="77777777" w:rsidTr="00363C5D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FFAD0E" w14:textId="77777777" w:rsidR="00F2365D" w:rsidRDefault="00F2365D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书名</w:t>
            </w:r>
            <w:proofErr w:type="spellEnd"/>
          </w:p>
        </w:tc>
        <w:tc>
          <w:tcPr>
            <w:tcW w:w="8163" w:type="dxa"/>
            <w:gridSpan w:val="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351C64" w14:textId="3BBE0318" w:rsidR="00F2365D" w:rsidRPr="00F2365D" w:rsidRDefault="00F2365D" w:rsidP="00F2365D">
            <w:pPr>
              <w:spacing w:after="20" w:line="288" w:lineRule="auto"/>
              <w:jc w:val="center"/>
              <w:rPr>
                <w:sz w:val="24"/>
                <w:szCs w:val="28"/>
              </w:rPr>
            </w:pPr>
            <w:proofErr w:type="spellStart"/>
            <w:r w:rsidRPr="00F2365D">
              <w:rPr>
                <w:sz w:val="24"/>
                <w:szCs w:val="28"/>
              </w:rPr>
              <w:t>规则海拔线</w:t>
            </w:r>
            <w:proofErr w:type="spellEnd"/>
          </w:p>
        </w:tc>
      </w:tr>
      <w:tr w:rsidR="001A0DD6" w14:paraId="3CF4FE15" w14:textId="77777777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60832D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笔名</w:t>
            </w:r>
            <w:proofErr w:type="spellEnd"/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95024E" w14:textId="182B898E" w:rsidR="001A0DD6" w:rsidRDefault="00F2365D" w:rsidP="00F2365D">
            <w:pPr>
              <w:spacing w:after="20" w:line="283" w:lineRule="auto"/>
              <w:jc w:val="center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摆辉</w:t>
            </w:r>
            <w:proofErr w:type="gramEnd"/>
          </w:p>
        </w:tc>
        <w:tc>
          <w:tcPr>
            <w:tcW w:w="1757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864394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作品类型</w:t>
            </w:r>
            <w:proofErr w:type="spellEnd"/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DB450D" w14:textId="77777777" w:rsidR="001A0DD6" w:rsidRDefault="00000000">
            <w:pPr>
              <w:spacing w:after="20" w:line="283" w:lineRule="auto"/>
            </w:pPr>
            <w:r>
              <w:t>奇闻异事</w:t>
            </w:r>
            <w:r>
              <w:t>-</w:t>
            </w:r>
            <w:r>
              <w:t>侦探推理</w:t>
            </w:r>
          </w:p>
        </w:tc>
      </w:tr>
      <w:tr w:rsidR="001A0DD6" w14:paraId="0AA11816" w14:textId="77777777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436EF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签约模式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7C375C" w14:textId="5948CDEC" w:rsidR="001A0DD6" w:rsidRDefault="001A0DD6">
            <w:pPr>
              <w:spacing w:after="20" w:line="283" w:lineRule="auto"/>
              <w:rPr>
                <w:lang w:eastAsia="zh-CN"/>
              </w:rPr>
            </w:pPr>
          </w:p>
        </w:tc>
        <w:tc>
          <w:tcPr>
            <w:tcW w:w="1757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64714E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是否在网上发表过</w:t>
            </w:r>
            <w:proofErr w:type="spellEnd"/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B8F9C" w14:textId="77777777" w:rsidR="001A0DD6" w:rsidRDefault="00000000">
            <w:pPr>
              <w:spacing w:after="20" w:line="283" w:lineRule="auto"/>
              <w:rPr>
                <w:lang w:eastAsia="zh-CN"/>
              </w:rPr>
            </w:pPr>
            <w:r>
              <w:rPr>
                <w:lang w:eastAsia="zh-CN"/>
              </w:rPr>
              <w:t>未在小说平台发表，仅内部协作留档</w:t>
            </w:r>
          </w:p>
        </w:tc>
      </w:tr>
      <w:tr w:rsidR="001A0DD6" w14:paraId="61D04BDB" w14:textId="77777777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25B13F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期待稿酬</w:t>
            </w:r>
            <w:proofErr w:type="spellEnd"/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DB2FF" w14:textId="5910BF8F" w:rsidR="001A0DD6" w:rsidRDefault="001A0DD6">
            <w:pPr>
              <w:spacing w:after="20" w:line="283" w:lineRule="auto"/>
            </w:pPr>
          </w:p>
        </w:tc>
        <w:tc>
          <w:tcPr>
            <w:tcW w:w="1757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98DD2A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是否职业写作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699043" w14:textId="77777777" w:rsidR="001A0DD6" w:rsidRDefault="00000000">
            <w:pPr>
              <w:spacing w:after="20" w:line="283" w:lineRule="auto"/>
            </w:pPr>
            <w:r>
              <w:t>业余</w:t>
            </w:r>
          </w:p>
        </w:tc>
      </w:tr>
      <w:tr w:rsidR="001A0DD6" w14:paraId="5B8D7965" w14:textId="77777777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AF198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是否完本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131050" w14:textId="77777777" w:rsidR="001A0DD6" w:rsidRDefault="00000000">
            <w:pPr>
              <w:spacing w:after="20" w:line="283" w:lineRule="auto"/>
            </w:pPr>
            <w:r>
              <w:t>否</w:t>
            </w:r>
          </w:p>
        </w:tc>
        <w:tc>
          <w:tcPr>
            <w:tcW w:w="1757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659A77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预计完本字数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E3930E" w14:textId="77777777" w:rsidR="001A0DD6" w:rsidRDefault="00000000">
            <w:pPr>
              <w:spacing w:after="20" w:line="283" w:lineRule="auto"/>
            </w:pPr>
            <w:r>
              <w:t>约</w:t>
            </w:r>
            <w:r>
              <w:t>200</w:t>
            </w:r>
            <w:r>
              <w:t>万字</w:t>
            </w:r>
          </w:p>
        </w:tc>
      </w:tr>
      <w:tr w:rsidR="001A0DD6" w14:paraId="011E0620" w14:textId="77777777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6F473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作者</w:t>
            </w:r>
            <w:r>
              <w:rPr>
                <w:b/>
              </w:rPr>
              <w:t>QQ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8CDB09" w14:textId="767FDB96" w:rsidR="001A0DD6" w:rsidRDefault="00F2365D">
            <w:pPr>
              <w:spacing w:after="20" w:line="283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1102463763</w:t>
            </w:r>
          </w:p>
        </w:tc>
        <w:tc>
          <w:tcPr>
            <w:tcW w:w="1757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BBA64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已完成字数</w:t>
            </w:r>
            <w:proofErr w:type="spellEnd"/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EA6B2B" w14:textId="77777777" w:rsidR="001A0DD6" w:rsidRDefault="00000000">
            <w:pPr>
              <w:spacing w:after="20" w:line="283" w:lineRule="auto"/>
            </w:pPr>
            <w:r>
              <w:t>约</w:t>
            </w:r>
            <w:r>
              <w:t>10</w:t>
            </w:r>
            <w:r>
              <w:t>万字</w:t>
            </w:r>
          </w:p>
        </w:tc>
      </w:tr>
      <w:tr w:rsidR="001A0DD6" w14:paraId="0C4ADDCA" w14:textId="77777777">
        <w:tc>
          <w:tcPr>
            <w:tcW w:w="1474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DDA142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作者电话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0648E" w14:textId="705A7A59" w:rsidR="001A0DD6" w:rsidRDefault="00F2365D">
            <w:pPr>
              <w:spacing w:after="20" w:line="283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15980617200</w:t>
            </w:r>
          </w:p>
        </w:tc>
        <w:tc>
          <w:tcPr>
            <w:tcW w:w="1757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E591A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每月更新字数</w:t>
            </w:r>
            <w:proofErr w:type="spellEnd"/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CD1928" w14:textId="77777777" w:rsidR="001A0DD6" w:rsidRDefault="00000000">
            <w:pPr>
              <w:spacing w:after="20" w:line="283" w:lineRule="auto"/>
            </w:pPr>
            <w:r>
              <w:t>约</w:t>
            </w:r>
            <w:r>
              <w:t>15-20</w:t>
            </w:r>
            <w:r>
              <w:t>万字</w:t>
            </w:r>
          </w:p>
        </w:tc>
      </w:tr>
    </w:tbl>
    <w:p w14:paraId="2F2B4216" w14:textId="77777777" w:rsidR="001A0DD6" w:rsidRDefault="001A0DD6"/>
    <w:p w14:paraId="29930635" w14:textId="77777777" w:rsidR="001A0DD6" w:rsidRDefault="00000000">
      <w:pPr>
        <w:spacing w:before="120" w:after="120" w:line="264" w:lineRule="auto"/>
      </w:pPr>
      <w:r>
        <w:rPr>
          <w:rFonts w:eastAsia="黑体"/>
          <w:b/>
          <w:sz w:val="26"/>
        </w:rPr>
        <w:t>二、作品信息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256"/>
      </w:tblGrid>
      <w:tr w:rsidR="001A0DD6" w14:paraId="67871D69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61EC49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作者介绍</w:t>
            </w:r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B25582" w14:textId="4BA0E8FF" w:rsidR="001A0DD6" w:rsidRDefault="008D5157">
            <w:pPr>
              <w:spacing w:after="60" w:line="288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上海交大研究生，同时是户外领队，</w:t>
            </w:r>
            <w:r w:rsidR="00000000">
              <w:rPr>
                <w:lang w:eastAsia="zh-CN"/>
              </w:rPr>
              <w:t>新人作者，长期准备高山悬疑与规则悬疑题材，关注户外行动流程、山地救援伦理和旧案调查结构。创作中参考高校户外社团、</w:t>
            </w:r>
            <w:proofErr w:type="gramStart"/>
            <w:r w:rsidR="00000000">
              <w:rPr>
                <w:lang w:eastAsia="zh-CN"/>
              </w:rPr>
              <w:t>公装路</w:t>
            </w:r>
            <w:proofErr w:type="gramEnd"/>
            <w:r w:rsidR="00000000">
              <w:rPr>
                <w:lang w:eastAsia="zh-CN"/>
              </w:rPr>
              <w:t>书、重装徒步、向导与地方搜救等真实经验，力求把规则怪谈写成从现实风险中生长出来的悬疑。</w:t>
            </w:r>
          </w:p>
        </w:tc>
      </w:tr>
      <w:tr w:rsidR="001A0DD6" w14:paraId="1CFE7F39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804665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历史作品（成绩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197731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暂无公开长篇作品成绩。本书为重点准备的长篇系列开篇，目前已完成第一卷前三阶段正文约</w:t>
            </w:r>
            <w:r>
              <w:rPr>
                <w:lang w:eastAsia="zh-CN"/>
              </w:rPr>
              <w:t>10</w:t>
            </w:r>
            <w:r>
              <w:rPr>
                <w:lang w:eastAsia="zh-CN"/>
              </w:rPr>
              <w:t>万字，后续按阶段续写并修订。</w:t>
            </w:r>
          </w:p>
        </w:tc>
      </w:tr>
      <w:tr w:rsidR="001A0DD6" w14:paraId="4DD4D6A8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63812D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人物设定</w:t>
            </w:r>
            <w:proofErr w:type="spellEnd"/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5F8287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男主：程野，</w:t>
            </w:r>
            <w:r>
              <w:rPr>
                <w:lang w:eastAsia="zh-CN"/>
              </w:rPr>
              <w:t>26</w:t>
            </w:r>
            <w:r>
              <w:rPr>
                <w:lang w:eastAsia="zh-CN"/>
              </w:rPr>
              <w:t>岁，江州大学登山社前队长。五年前梅里外围旧案唯一归来者，背负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把同学带进死路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的骂名。生活里松弛、有活气，能控场；进山后判断短、稳、专业，核心成长是把敬畏写成可执行的路线边界。</w:t>
            </w:r>
          </w:p>
          <w:p w14:paraId="191F2D18" w14:textId="77777777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女主：沈听岚，</w:t>
            </w:r>
            <w:r>
              <w:rPr>
                <w:lang w:eastAsia="zh-CN"/>
              </w:rPr>
              <w:t>23-24</w:t>
            </w:r>
            <w:r>
              <w:rPr>
                <w:lang w:eastAsia="zh-CN"/>
              </w:rPr>
              <w:t>岁，沈砚的妹妹，地理信息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遥感制图方向背景，兼具录音资料整理能力。她不提前信任程野，靠地图、轨迹、声纹和旧案资料把</w:t>
            </w:r>
            <w:proofErr w:type="gramStart"/>
            <w:r>
              <w:rPr>
                <w:lang w:eastAsia="zh-CN"/>
              </w:rPr>
              <w:t>当前案</w:t>
            </w:r>
            <w:proofErr w:type="gramEnd"/>
            <w:r>
              <w:rPr>
                <w:lang w:eastAsia="zh-CN"/>
              </w:rPr>
              <w:t>与五年前扣在一起，与程野的关系通过共同判断和共同承担慢慢推进。</w:t>
            </w:r>
          </w:p>
          <w:p w14:paraId="5C11A019" w14:textId="77777777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女配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：叶知微，气象、地形与数据复核位。她警惕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异常被清理成正常数据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，负责判断风噪、气压、时间记录和地形模型的矛盾，是白线式过度测绘的镜像人物。</w:t>
            </w:r>
          </w:p>
          <w:p w14:paraId="2B37C9A2" w14:textId="35BA7881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女配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：顾棠，当前</w:t>
            </w:r>
            <w:proofErr w:type="gramStart"/>
            <w:r>
              <w:rPr>
                <w:lang w:eastAsia="zh-CN"/>
              </w:rPr>
              <w:t>失踪队</w:t>
            </w:r>
            <w:proofErr w:type="gramEnd"/>
            <w:r>
              <w:rPr>
                <w:lang w:eastAsia="zh-CN"/>
              </w:rPr>
              <w:t>成员，负责项目文案与记录。她最早意识到路线和</w:t>
            </w:r>
            <w:proofErr w:type="gramStart"/>
            <w:r>
              <w:rPr>
                <w:lang w:eastAsia="zh-CN"/>
              </w:rPr>
              <w:t>后勤链出了</w:t>
            </w:r>
            <w:proofErr w:type="gramEnd"/>
            <w:r>
              <w:rPr>
                <w:lang w:eastAsia="zh-CN"/>
              </w:rPr>
              <w:t>问题，并尝试留下警告。她是第一卷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值得救的人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，也是程野</w:t>
            </w:r>
            <w:r w:rsidR="00F2365D">
              <w:rPr>
                <w:rFonts w:hint="eastAsia"/>
                <w:lang w:eastAsia="zh-CN"/>
              </w:rPr>
              <w:t>梅里一卷</w:t>
            </w:r>
            <w:r>
              <w:rPr>
                <w:lang w:eastAsia="zh-CN"/>
              </w:rPr>
              <w:t>能把活人带回来的锚点。</w:t>
            </w:r>
          </w:p>
          <w:p w14:paraId="163F0A92" w14:textId="65391C31" w:rsidR="001A0DD6" w:rsidRDefault="00000000">
            <w:pPr>
              <w:spacing w:before="40" w:after="60" w:line="288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男配</w:t>
            </w:r>
            <w:proofErr w:type="gramEnd"/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：祁放，家属侧救援协作人，负责医疗、安全</w:t>
            </w:r>
            <w:r w:rsidR="00F2365D">
              <w:rPr>
                <w:rFonts w:hint="eastAsia"/>
                <w:lang w:eastAsia="zh-CN"/>
              </w:rPr>
              <w:t>下撤</w:t>
            </w:r>
            <w:r>
              <w:rPr>
                <w:lang w:eastAsia="zh-CN"/>
              </w:rPr>
              <w:t>、报备和撤退否决。他不迷信程野，也不轻信任何资料，只关心人现在是否还活着，让队伍始终停留在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外围核查，不替代当地搜救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的边界内。</w:t>
            </w:r>
          </w:p>
          <w:p w14:paraId="0B8537CB" w14:textId="77777777" w:rsidR="001A0DD6" w:rsidRDefault="00000000">
            <w:pPr>
              <w:spacing w:before="40" w:after="60" w:line="288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男配</w:t>
            </w:r>
            <w:proofErr w:type="gramEnd"/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：方既白，影像调查者，掌握</w:t>
            </w:r>
            <w:proofErr w:type="gramStart"/>
            <w:r>
              <w:rPr>
                <w:lang w:eastAsia="zh-CN"/>
              </w:rPr>
              <w:t>失踪队</w:t>
            </w:r>
            <w:proofErr w:type="gramEnd"/>
            <w:r>
              <w:rPr>
                <w:lang w:eastAsia="zh-CN"/>
              </w:rPr>
              <w:t>未公开视频。他有素材欲和愧疚，曾把危险边界拍成诱人影像；加入队伍后必须学会什么时候不能拍，什么时候人比素材更重要。</w:t>
            </w:r>
          </w:p>
          <w:p w14:paraId="10BA156E" w14:textId="77777777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重要配角：洛桑多吉，本地向导，热情健谈，会招呼吃住、看鞋、</w:t>
            </w:r>
            <w:proofErr w:type="gramStart"/>
            <w:r>
              <w:rPr>
                <w:lang w:eastAsia="zh-CN"/>
              </w:rPr>
              <w:t>讲路和</w:t>
            </w:r>
            <w:proofErr w:type="gramEnd"/>
            <w:r>
              <w:rPr>
                <w:lang w:eastAsia="zh-CN"/>
              </w:rPr>
              <w:t>旧搜救细节；只有触及乌蟒线、沈砚问过的旧线和程野五年前归来位置时才收住。沈砚是五年前副队、沈听岚的哥哥，第一卷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实体显形，只通过录音、旧物、手势和保护性回声存在。</w:t>
            </w:r>
          </w:p>
        </w:tc>
      </w:tr>
      <w:tr w:rsidR="001A0DD6" w14:paraId="3C3ACE9E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BBF9F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lastRenderedPageBreak/>
              <w:t>故事卖点</w:t>
            </w:r>
            <w:proofErr w:type="spellEnd"/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3339BE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本书以高山户外真实感承载悬疑：开线、报备、重装补给、向导经验、马帮后勤、通信边界和救援伦理都进入剧情。五年前旧案与当前失踪案互相咬合，规则</w:t>
            </w:r>
            <w:proofErr w:type="gramStart"/>
            <w:r>
              <w:rPr>
                <w:lang w:eastAsia="zh-CN"/>
              </w:rPr>
              <w:t>异常从</w:t>
            </w:r>
            <w:proofErr w:type="gramEnd"/>
            <w:r>
              <w:rPr>
                <w:lang w:eastAsia="zh-CN"/>
              </w:rPr>
              <w:t>山里的规矩、路线错误、弱信号信息链和记录系统的过度归档中逐步显形。人物采用群像慢热推进，程野与沈听岚从互不信任到共同承担，配角各有功能、缺陷和成长。</w:t>
            </w:r>
          </w:p>
        </w:tc>
      </w:tr>
      <w:tr w:rsidR="001A0DD6" w14:paraId="20E0B001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155DC3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核心思想</w:t>
            </w:r>
            <w:proofErr w:type="spellEnd"/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BADDED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山不害人，山只是有边界；坏了规矩，边界才会变成危险。真正能救人的，不是征服山，也不是破解山，而是把敬畏写成可执行的路线边界。</w:t>
            </w:r>
          </w:p>
        </w:tc>
      </w:tr>
      <w:tr w:rsidR="001A0DD6" w14:paraId="63DDE6D2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CCE735" w14:textId="77777777" w:rsidR="001A0DD6" w:rsidRDefault="00000000">
            <w:pPr>
              <w:spacing w:after="20" w:line="288" w:lineRule="auto"/>
              <w:jc w:val="center"/>
            </w:pPr>
            <w:proofErr w:type="spellStart"/>
            <w:r>
              <w:rPr>
                <w:b/>
              </w:rPr>
              <w:t>同类热门作品列举</w:t>
            </w:r>
            <w:proofErr w:type="spellEnd"/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CEDC14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《盗墓笔记》对应探险悬疑与长线谜题；《我有一座冒险屋》对应恐怖氛围与现实线索结合；《十日终焉》对应规则悬疑与群像推进；《诡秘之主》对应长线世界观和逐层揭示。</w:t>
            </w:r>
          </w:p>
        </w:tc>
      </w:tr>
      <w:tr w:rsidR="001A0DD6" w14:paraId="10E52860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ECF448" w14:textId="77777777" w:rsidR="001A0DD6" w:rsidRDefault="00000000">
            <w:pPr>
              <w:spacing w:after="20" w:line="288" w:lineRule="auto"/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一句话简介（</w:t>
            </w:r>
            <w:r>
              <w:rPr>
                <w:b/>
                <w:lang w:eastAsia="zh-CN"/>
              </w:rPr>
              <w:t>15</w:t>
            </w:r>
            <w:r>
              <w:rPr>
                <w:b/>
                <w:lang w:eastAsia="zh-CN"/>
              </w:rPr>
              <w:t>个字以内）</w:t>
            </w:r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460DF" w14:textId="77777777" w:rsidR="001A0DD6" w:rsidRDefault="00000000">
            <w:pPr>
              <w:spacing w:after="60" w:line="288" w:lineRule="auto"/>
            </w:pPr>
            <w:proofErr w:type="spellStart"/>
            <w:r>
              <w:t>雪山旧案再次点名</w:t>
            </w:r>
            <w:proofErr w:type="spellEnd"/>
          </w:p>
        </w:tc>
      </w:tr>
      <w:tr w:rsidR="001A0DD6" w14:paraId="6221FD63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4AAACA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作品简介（</w:t>
            </w:r>
            <w:r>
              <w:rPr>
                <w:b/>
              </w:rPr>
              <w:t>150-300</w:t>
            </w:r>
            <w:r>
              <w:rPr>
                <w:b/>
              </w:rPr>
              <w:t>字内）</w:t>
            </w:r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86DEE6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五年前，江州大学登山社十二名学生在梅里雪山外围旧线失踪，只有领队程野从低</w:t>
            </w:r>
            <w:proofErr w:type="gramStart"/>
            <w:r>
              <w:rPr>
                <w:lang w:eastAsia="zh-CN"/>
              </w:rPr>
              <w:t>海拔林</w:t>
            </w:r>
            <w:proofErr w:type="gramEnd"/>
            <w:r>
              <w:rPr>
                <w:lang w:eastAsia="zh-CN"/>
              </w:rPr>
              <w:t>线醒来。没人知道他怎么活着回来，旧案也成了压在他身上的骂名。五年后，春节前的梅里再次有人失联，搜救频段里却传来</w:t>
            </w:r>
            <w:proofErr w:type="gramStart"/>
            <w:r>
              <w:rPr>
                <w:lang w:eastAsia="zh-CN"/>
              </w:rPr>
              <w:t>当年副队沈砚</w:t>
            </w:r>
            <w:proofErr w:type="gramEnd"/>
            <w:r>
              <w:rPr>
                <w:lang w:eastAsia="zh-CN"/>
              </w:rPr>
              <w:t>的声音。沈砚的妹妹沈听岚带着录音找上程野。几名来自救援、影像、气象和当地向导线索的人，被迫组成外围</w:t>
            </w:r>
            <w:proofErr w:type="gramStart"/>
            <w:r>
              <w:rPr>
                <w:lang w:eastAsia="zh-CN"/>
              </w:rPr>
              <w:t>核查队</w:t>
            </w:r>
            <w:proofErr w:type="gramEnd"/>
            <w:r>
              <w:rPr>
                <w:lang w:eastAsia="zh-CN"/>
              </w:rPr>
              <w:t>重返雪山。他们很快发现，山里的路线、时间、点名和记忆都开始错位，而这只是更</w:t>
            </w:r>
            <w:proofErr w:type="gramStart"/>
            <w:r>
              <w:rPr>
                <w:lang w:eastAsia="zh-CN"/>
              </w:rPr>
              <w:t>大山网</w:t>
            </w:r>
            <w:proofErr w:type="gramEnd"/>
            <w:r>
              <w:rPr>
                <w:lang w:eastAsia="zh-CN"/>
              </w:rPr>
              <w:t>悬疑的开端。</w:t>
            </w:r>
          </w:p>
        </w:tc>
      </w:tr>
      <w:tr w:rsidR="001A0DD6" w14:paraId="24BE176F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2A504" w14:textId="77777777" w:rsidR="001A0DD6" w:rsidRDefault="00000000">
            <w:pPr>
              <w:spacing w:after="20" w:line="288" w:lineRule="auto"/>
              <w:jc w:val="center"/>
            </w:pPr>
            <w:r>
              <w:rPr>
                <w:b/>
              </w:rPr>
              <w:t>作品大纲（</w:t>
            </w:r>
            <w:r>
              <w:rPr>
                <w:b/>
              </w:rPr>
              <w:t>800-1000</w:t>
            </w:r>
            <w:r>
              <w:rPr>
                <w:b/>
              </w:rPr>
              <w:t>字）</w:t>
            </w:r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81736D" w14:textId="6EF378D8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主角程野背负五年前梅里旧案骂名，在各山系的失踪与救援事件中一边救人，一边追回旧案真相，并逐步面对一个更大的问题：现代人是否真的能把敬畏测绘成路线。</w:t>
            </w:r>
          </w:p>
          <w:p w14:paraId="763608CB" w14:textId="77777777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第一卷从梅里雪山外围展开。五年前，江州大学登山社十二人寒假重装徒步改线失联，只有队长程野独自归来；五年后，春节前后的梅里又有拍摄队失踪，搜救频段里却出现</w:t>
            </w:r>
            <w:proofErr w:type="gramStart"/>
            <w:r>
              <w:rPr>
                <w:lang w:eastAsia="zh-CN"/>
              </w:rPr>
              <w:t>当年副队沈砚</w:t>
            </w:r>
            <w:proofErr w:type="gramEnd"/>
            <w:r>
              <w:rPr>
                <w:lang w:eastAsia="zh-CN"/>
              </w:rPr>
              <w:t>的声音。沈听岚、祁放、方既白、叶知微和本地向导洛桑多吉组成外围</w:t>
            </w:r>
            <w:proofErr w:type="gramStart"/>
            <w:r>
              <w:rPr>
                <w:lang w:eastAsia="zh-CN"/>
              </w:rPr>
              <w:t>核查队</w:t>
            </w:r>
            <w:proofErr w:type="gramEnd"/>
            <w:r>
              <w:rPr>
                <w:lang w:eastAsia="zh-CN"/>
              </w:rPr>
              <w:t>重返梅里，从山下村庄、路线问询、后勤断链一路推进到白塔垭错位、替身层和召回救援，救出仍保有求生意识的顾棠，并找到指向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第十三次应答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的旧案证据，为全书拉开真正的谜面。</w:t>
            </w:r>
          </w:p>
          <w:p w14:paraId="4F2127D9" w14:textId="77777777" w:rsidR="00F2365D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第二卷转入秦岭夜线，让规则从高海拔雪山扩展到低</w:t>
            </w:r>
            <w:proofErr w:type="gramStart"/>
            <w:r>
              <w:rPr>
                <w:lang w:eastAsia="zh-CN"/>
              </w:rPr>
              <w:t>海拔林</w:t>
            </w:r>
            <w:proofErr w:type="gramEnd"/>
            <w:r>
              <w:rPr>
                <w:lang w:eastAsia="zh-CN"/>
              </w:rPr>
              <w:t>线。夜</w:t>
            </w:r>
            <w:proofErr w:type="gramStart"/>
            <w:r>
              <w:rPr>
                <w:lang w:eastAsia="zh-CN"/>
              </w:rPr>
              <w:t>穿队伍</w:t>
            </w:r>
            <w:proofErr w:type="gramEnd"/>
            <w:r>
              <w:rPr>
                <w:lang w:eastAsia="zh-CN"/>
              </w:rPr>
              <w:t>在同一段路上反复失踪，家属收到不同日期的定位，队名、打卡点和人的名字开始固定路线本身。</w:t>
            </w:r>
          </w:p>
          <w:p w14:paraId="11FC38AD" w14:textId="7C366DD9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第三卷进入横断旧路，一条废弃马帮道上的救援队每次下撤都会多带回一个人，替身主题升级，名单、担架记录和医疗交接全线失真，旧案队员标签也进一步浮出水面。</w:t>
            </w:r>
          </w:p>
          <w:p w14:paraId="68861DE9" w14:textId="77777777" w:rsidR="00F2365D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第四卷推进到昆仑无人区，白线计划第一次正面登场。它不是传统意义上的恶意反派，而是一张由科研、救援模型、商业转译和档案治理组成的灰色网络。其成员真诚相信测绘边界、归档事故、复测路线可以保护更多人，却在不断索引和复现中把原本应被敬畏隔开的边界误写成入口。</w:t>
            </w:r>
          </w:p>
          <w:p w14:paraId="1417121A" w14:textId="4E45D841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第五卷进</w:t>
            </w:r>
            <w:proofErr w:type="gramStart"/>
            <w:r>
              <w:rPr>
                <w:lang w:eastAsia="zh-CN"/>
              </w:rPr>
              <w:t>入海外</w:t>
            </w:r>
            <w:proofErr w:type="gramEnd"/>
            <w:r>
              <w:rPr>
                <w:lang w:eastAsia="zh-CN"/>
              </w:rPr>
              <w:t>虚构圣山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央隆雪山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，证明世界各地的圣山禁忌、朝圣线和失踪传说并非孤例，而是</w:t>
            </w:r>
            <w:proofErr w:type="gramStart"/>
            <w:r>
              <w:rPr>
                <w:lang w:eastAsia="zh-CN"/>
              </w:rPr>
              <w:t>世界山网在</w:t>
            </w:r>
            <w:proofErr w:type="gramEnd"/>
            <w:r>
              <w:rPr>
                <w:lang w:eastAsia="zh-CN"/>
              </w:rPr>
              <w:t>不同文化中的不同语言，也让沈</w:t>
            </w:r>
            <w:proofErr w:type="gramStart"/>
            <w:r>
              <w:rPr>
                <w:lang w:eastAsia="zh-CN"/>
              </w:rPr>
              <w:t>砚当年</w:t>
            </w:r>
            <w:proofErr w:type="gramEnd"/>
            <w:r>
              <w:rPr>
                <w:lang w:eastAsia="zh-CN"/>
              </w:rPr>
              <w:t>的选择第一次显出完整轮廓。</w:t>
            </w:r>
          </w:p>
          <w:p w14:paraId="541E2D56" w14:textId="77777777" w:rsidR="001A0DD6" w:rsidRDefault="00000000">
            <w:pPr>
              <w:spacing w:before="40"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第六卷重返梅里，回到</w:t>
            </w:r>
            <w:proofErr w:type="gramStart"/>
            <w:r>
              <w:rPr>
                <w:lang w:eastAsia="zh-CN"/>
              </w:rPr>
              <w:t>乌蟒线核心</w:t>
            </w:r>
            <w:proofErr w:type="gramEnd"/>
            <w:r>
              <w:rPr>
                <w:lang w:eastAsia="zh-CN"/>
              </w:rPr>
              <w:t>。程野不再只是想洗清自己，而是必须决定怎样关闭一个已被反复误触的入口，怎样把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不能再走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经验真正留给后来者。终局将回收沈砚为何主动越线、程野为何能回来、学校为何封存最后点名表、第十三次应答是什么，以及白线计划为何越想救人越会破坏闭合。全书的核心不是征服山，而是承认有些边界不能被复制、出售和产品化，真正能救人的，是把敬畏变成可以执行的边界。</w:t>
            </w:r>
          </w:p>
        </w:tc>
      </w:tr>
      <w:tr w:rsidR="001A0DD6" w14:paraId="79D0B5A8" w14:textId="77777777">
        <w:tc>
          <w:tcPr>
            <w:tcW w:w="2381" w:type="dxa"/>
            <w:shd w:val="clear" w:color="auto" w:fill="F2F4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95B2F9" w14:textId="77777777" w:rsidR="001A0DD6" w:rsidRDefault="00000000">
            <w:pPr>
              <w:spacing w:after="20" w:line="288" w:lineRule="auto"/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请</w:t>
            </w:r>
            <w:proofErr w:type="gramStart"/>
            <w:r>
              <w:rPr>
                <w:b/>
                <w:lang w:eastAsia="zh-CN"/>
              </w:rPr>
              <w:t>附作品</w:t>
            </w:r>
            <w:proofErr w:type="gramEnd"/>
            <w:r>
              <w:rPr>
                <w:b/>
                <w:lang w:eastAsia="zh-CN"/>
              </w:rPr>
              <w:t>正文内容</w:t>
            </w:r>
            <w:r>
              <w:rPr>
                <w:b/>
                <w:lang w:eastAsia="zh-CN"/>
              </w:rPr>
              <w:t>2</w:t>
            </w:r>
            <w:r>
              <w:rPr>
                <w:b/>
                <w:lang w:eastAsia="zh-CN"/>
              </w:rPr>
              <w:t>万字</w:t>
            </w:r>
          </w:p>
        </w:tc>
        <w:tc>
          <w:tcPr>
            <w:tcW w:w="72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FFD665" w14:textId="77777777" w:rsidR="001A0DD6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lang w:eastAsia="zh-CN"/>
              </w:rPr>
              <w:t>后附第一阶段完整正文：第</w:t>
            </w:r>
            <w:r>
              <w:rPr>
                <w:lang w:eastAsia="zh-CN"/>
              </w:rPr>
              <w:t>000</w:t>
            </w:r>
            <w:r>
              <w:rPr>
                <w:lang w:eastAsia="zh-CN"/>
              </w:rPr>
              <w:t>章至第</w:t>
            </w:r>
            <w:r>
              <w:rPr>
                <w:lang w:eastAsia="zh-CN"/>
              </w:rPr>
              <w:t>012</w:t>
            </w:r>
            <w:r>
              <w:rPr>
                <w:lang w:eastAsia="zh-CN"/>
              </w:rPr>
              <w:t>章。</w:t>
            </w:r>
          </w:p>
        </w:tc>
      </w:tr>
    </w:tbl>
    <w:p w14:paraId="680486D6" w14:textId="77777777" w:rsidR="001A0D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B5A2F3" w14:textId="77777777" w:rsidR="001A0DD6" w:rsidRDefault="00000000">
      <w:pPr>
        <w:spacing w:after="80" w:line="264" w:lineRule="auto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作品正文附件</w:t>
      </w:r>
    </w:p>
    <w:p w14:paraId="23390AA3" w14:textId="77777777" w:rsidR="001A0DD6" w:rsidRDefault="00000000">
      <w:pPr>
        <w:spacing w:line="264" w:lineRule="auto"/>
        <w:jc w:val="center"/>
        <w:rPr>
          <w:lang w:eastAsia="zh-CN"/>
        </w:rPr>
      </w:pPr>
      <w:r>
        <w:rPr>
          <w:sz w:val="22"/>
          <w:lang w:eastAsia="zh-CN"/>
        </w:rPr>
        <w:t>第一阶段完整正文：第</w:t>
      </w:r>
      <w:r>
        <w:rPr>
          <w:sz w:val="22"/>
          <w:lang w:eastAsia="zh-CN"/>
        </w:rPr>
        <w:t>000</w:t>
      </w:r>
      <w:r>
        <w:rPr>
          <w:sz w:val="22"/>
          <w:lang w:eastAsia="zh-CN"/>
        </w:rPr>
        <w:t>章至第</w:t>
      </w:r>
      <w:r>
        <w:rPr>
          <w:sz w:val="22"/>
          <w:lang w:eastAsia="zh-CN"/>
        </w:rPr>
        <w:t>012</w:t>
      </w:r>
      <w:r>
        <w:rPr>
          <w:sz w:val="22"/>
          <w:lang w:eastAsia="zh-CN"/>
        </w:rPr>
        <w:t>章</w:t>
      </w:r>
    </w:p>
    <w:p w14:paraId="5E59D832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000 </w:t>
      </w:r>
      <w:r>
        <w:rPr>
          <w:rFonts w:eastAsia="黑体"/>
          <w:b/>
          <w:sz w:val="27"/>
          <w:lang w:eastAsia="zh-CN"/>
        </w:rPr>
        <w:t>章：山难</w:t>
      </w:r>
    </w:p>
    <w:p w14:paraId="37C7CCD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风把雪粒横着推过来。</w:t>
      </w:r>
    </w:p>
    <w:p w14:paraId="070ACD7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不是飘，是推。像一只看不见的手，从垭口那边一掌一掌按在人脸上，雪粒打在护目镜外侧，噼啪作响，声音细而硬。程野把领口往上拽，呼出的白气很快结在面罩边缘，冻成一层薄壳。</w:t>
      </w:r>
    </w:p>
    <w:p w14:paraId="44793B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他那年二十一岁，还没有学会把每一次</w:t>
      </w:r>
      <w:proofErr w:type="gramStart"/>
      <w:r>
        <w:rPr>
          <w:lang w:eastAsia="zh-CN"/>
        </w:rPr>
        <w:t>迟疑都</w:t>
      </w:r>
      <w:proofErr w:type="gramEnd"/>
      <w:r>
        <w:rPr>
          <w:lang w:eastAsia="zh-CN"/>
        </w:rPr>
        <w:t>当成风险。</w:t>
      </w:r>
    </w:p>
    <w:p w14:paraId="79E2EB1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队伍停在一处斜坡下方。坡面被风吹得发亮，</w:t>
      </w:r>
      <w:proofErr w:type="gramStart"/>
      <w:r>
        <w:rPr>
          <w:lang w:eastAsia="zh-CN"/>
        </w:rPr>
        <w:t>表层硬雪下面</w:t>
      </w:r>
      <w:proofErr w:type="gramEnd"/>
      <w:r>
        <w:rPr>
          <w:lang w:eastAsia="zh-CN"/>
        </w:rPr>
        <w:t>露着灰黑色石脊。再往前，路从一排矮灌木后面折上去，像被雪擦掉了一半。</w:t>
      </w:r>
      <w:proofErr w:type="gramStart"/>
      <w:r>
        <w:rPr>
          <w:lang w:eastAsia="zh-CN"/>
        </w:rPr>
        <w:t>纸图在沈砚</w:t>
      </w:r>
      <w:proofErr w:type="gramEnd"/>
      <w:r>
        <w:rPr>
          <w:lang w:eastAsia="zh-CN"/>
        </w:rPr>
        <w:t>手里，边角被风卷得直响。</w:t>
      </w:r>
    </w:p>
    <w:p w14:paraId="1162310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先点名。</w:t>
      </w:r>
      <w:r>
        <w:rPr>
          <w:lang w:eastAsia="zh-CN"/>
        </w:rPr>
        <w:t>”</w:t>
      </w:r>
      <w:r>
        <w:rPr>
          <w:lang w:eastAsia="zh-CN"/>
        </w:rPr>
        <w:t>沈砚说。</w:t>
      </w:r>
    </w:p>
    <w:p w14:paraId="7EFF47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那天本该程野点名。</w:t>
      </w:r>
    </w:p>
    <w:p w14:paraId="227781B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他是领队，点名表原本夹在他胸前的防水袋里。可他嗓子哑得厉害，喉咙里像塞着冻住的砂。沈砚把表拿过去，说你省点气，队长不一定非得每个字都自己喊。</w:t>
      </w:r>
    </w:p>
    <w:p w14:paraId="5DB8979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程野想笑，没笑出来。</w:t>
      </w:r>
    </w:p>
    <w:p w14:paraId="0D9D09C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他只抬手比了个</w:t>
      </w:r>
      <w:r>
        <w:rPr>
          <w:lang w:eastAsia="zh-CN"/>
        </w:rPr>
        <w:t>“</w:t>
      </w:r>
      <w:r>
        <w:rPr>
          <w:lang w:eastAsia="zh-CN"/>
        </w:rPr>
        <w:t>开始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C8BC8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林疏。</w:t>
      </w:r>
      <w:r>
        <w:rPr>
          <w:lang w:eastAsia="zh-CN"/>
        </w:rPr>
        <w:t>”</w:t>
      </w:r>
    </w:p>
    <w:p w14:paraId="799A36E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到。</w:t>
      </w:r>
      <w:r>
        <w:rPr>
          <w:lang w:eastAsia="zh-CN"/>
        </w:rPr>
        <w:t>”</w:t>
      </w:r>
    </w:p>
    <w:p w14:paraId="2C38CF5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韩栩。</w:t>
      </w:r>
      <w:r>
        <w:rPr>
          <w:lang w:eastAsia="zh-CN"/>
        </w:rPr>
        <w:t>”</w:t>
      </w:r>
    </w:p>
    <w:p w14:paraId="1A767EC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到。对讲机还活着。</w:t>
      </w:r>
      <w:r>
        <w:rPr>
          <w:lang w:eastAsia="zh-CN"/>
        </w:rPr>
        <w:t>”</w:t>
      </w:r>
    </w:p>
    <w:p w14:paraId="4EEAEAD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有人笑了一声。笑声很短，被</w:t>
      </w:r>
      <w:proofErr w:type="gramStart"/>
      <w:r>
        <w:rPr>
          <w:lang w:eastAsia="zh-CN"/>
        </w:rPr>
        <w:t>风一下扯</w:t>
      </w:r>
      <w:proofErr w:type="gramEnd"/>
      <w:r>
        <w:rPr>
          <w:lang w:eastAsia="zh-CN"/>
        </w:rPr>
        <w:t>碎。</w:t>
      </w:r>
    </w:p>
    <w:p w14:paraId="254023A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许承。</w:t>
      </w:r>
      <w:r>
        <w:rPr>
          <w:lang w:eastAsia="zh-CN"/>
        </w:rPr>
        <w:t>”</w:t>
      </w:r>
    </w:p>
    <w:p w14:paraId="28A5A1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到。</w:t>
      </w:r>
      <w:r>
        <w:rPr>
          <w:lang w:eastAsia="zh-CN"/>
        </w:rPr>
        <w:t>”</w:t>
      </w:r>
    </w:p>
    <w:p w14:paraId="752EBCE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姜燃。</w:t>
      </w:r>
      <w:r>
        <w:rPr>
          <w:lang w:eastAsia="zh-CN"/>
        </w:rPr>
        <w:t>”</w:t>
      </w:r>
    </w:p>
    <w:p w14:paraId="1D1279E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到，镜头也到。</w:t>
      </w:r>
      <w:r>
        <w:rPr>
          <w:lang w:eastAsia="zh-CN"/>
        </w:rPr>
        <w:t>”</w:t>
      </w:r>
    </w:p>
    <w:p w14:paraId="68DBA0E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又有人笑。这一次更轻。</w:t>
      </w:r>
    </w:p>
    <w:p w14:paraId="4CB8C6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十二个人的队伍，被风雪压成一串断断续续的应答。每个</w:t>
      </w:r>
      <w:r>
        <w:rPr>
          <w:lang w:eastAsia="zh-CN"/>
        </w:rPr>
        <w:t>“</w:t>
      </w:r>
      <w:r>
        <w:rPr>
          <w:lang w:eastAsia="zh-CN"/>
        </w:rPr>
        <w:t>到</w:t>
      </w:r>
      <w:r>
        <w:rPr>
          <w:lang w:eastAsia="zh-CN"/>
        </w:rPr>
        <w:t>”</w:t>
      </w:r>
      <w:r>
        <w:rPr>
          <w:lang w:eastAsia="zh-CN"/>
        </w:rPr>
        <w:t>都从面罩里挤出来，落到风里，像一颗很小的石子。</w:t>
      </w:r>
    </w:p>
    <w:p w14:paraId="67960F1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程野站在队伍侧前方，看见每个人的状态。</w:t>
      </w:r>
    </w:p>
    <w:p w14:paraId="02CDF8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林疏抱着</w:t>
      </w:r>
      <w:proofErr w:type="gramEnd"/>
      <w:r>
        <w:rPr>
          <w:lang w:eastAsia="zh-CN"/>
        </w:rPr>
        <w:t>纸质路书，手套上有铅笔灰。韩栩把对讲机塞进冲锋衣内袋，用身体给电池保温。</w:t>
      </w:r>
      <w:proofErr w:type="gramStart"/>
      <w:r>
        <w:rPr>
          <w:lang w:eastAsia="zh-CN"/>
        </w:rPr>
        <w:t>周眠的</w:t>
      </w:r>
      <w:proofErr w:type="gramEnd"/>
      <w:r>
        <w:rPr>
          <w:lang w:eastAsia="zh-CN"/>
        </w:rPr>
        <w:t>医疗</w:t>
      </w:r>
      <w:r>
        <w:rPr>
          <w:lang w:eastAsia="zh-CN"/>
        </w:rPr>
        <w:t xml:space="preserve"> A </w:t>
      </w:r>
      <w:r>
        <w:rPr>
          <w:lang w:eastAsia="zh-CN"/>
        </w:rPr>
        <w:t>包斜挂在胸前，拉链头用红绳绑着，方便戴手套时也能拉开。</w:t>
      </w:r>
      <w:proofErr w:type="gramStart"/>
      <w:r>
        <w:rPr>
          <w:lang w:eastAsia="zh-CN"/>
        </w:rPr>
        <w:t>梁照低头</w:t>
      </w:r>
      <w:proofErr w:type="gramEnd"/>
      <w:r>
        <w:rPr>
          <w:lang w:eastAsia="zh-CN"/>
        </w:rPr>
        <w:t>看燃气称重记录，嘴唇冻得发紫还在算晚上的用量。</w:t>
      </w:r>
      <w:proofErr w:type="gramStart"/>
      <w:r>
        <w:rPr>
          <w:lang w:eastAsia="zh-CN"/>
        </w:rPr>
        <w:t>齐望站</w:t>
      </w:r>
      <w:proofErr w:type="gramEnd"/>
      <w:r>
        <w:rPr>
          <w:lang w:eastAsia="zh-CN"/>
        </w:rPr>
        <w:t>得太靠前，脚尖总想往上坡方向挪，被沈砚看了一眼才退回来半步。</w:t>
      </w:r>
    </w:p>
    <w:p w14:paraId="32C3AFE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他们不是空着手进来的。</w:t>
      </w:r>
    </w:p>
    <w:p w14:paraId="1840037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五天四夜的路书，七天的食物和燃气，四个灶组，四顶三人帐，纸图、指北针、对讲、备用电池、医疗</w:t>
      </w:r>
      <w:r>
        <w:rPr>
          <w:lang w:eastAsia="zh-CN"/>
        </w:rPr>
        <w:t xml:space="preserve"> A/B </w:t>
      </w:r>
      <w:r>
        <w:rPr>
          <w:lang w:eastAsia="zh-CN"/>
        </w:rPr>
        <w:t>包、辅绳和</w:t>
      </w:r>
      <w:proofErr w:type="gramStart"/>
      <w:r>
        <w:rPr>
          <w:lang w:eastAsia="zh-CN"/>
        </w:rPr>
        <w:t>扁带</w:t>
      </w:r>
      <w:proofErr w:type="gramEnd"/>
      <w:r>
        <w:rPr>
          <w:lang w:eastAsia="zh-CN"/>
        </w:rPr>
        <w:t>。每个人包里都有独立过夜的保暖层、头灯、</w:t>
      </w:r>
      <w:proofErr w:type="gramStart"/>
      <w:r>
        <w:rPr>
          <w:lang w:eastAsia="zh-CN"/>
        </w:rPr>
        <w:t>路餐和</w:t>
      </w:r>
      <w:proofErr w:type="gramEnd"/>
      <w:r>
        <w:rPr>
          <w:lang w:eastAsia="zh-CN"/>
        </w:rPr>
        <w:t>应急食。</w:t>
      </w:r>
    </w:p>
    <w:p w14:paraId="6AD2C9B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准备得越认真，后来越像一场无法辩解的笑话。</w:t>
      </w:r>
    </w:p>
    <w:p w14:paraId="3390921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沈砚。</w:t>
      </w:r>
      <w:r>
        <w:rPr>
          <w:lang w:eastAsia="zh-CN"/>
        </w:rPr>
        <w:t>”</w:t>
      </w:r>
    </w:p>
    <w:p w14:paraId="4C419A3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没人答。</w:t>
      </w:r>
    </w:p>
    <w:p w14:paraId="0BC6986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程野抬头。</w:t>
      </w:r>
    </w:p>
    <w:p w14:paraId="5CD1B8D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沈砚拿着点名表，笔尖停在纸面上。他没有喊自己的名字。护目镜上沾着雪，镜片后面的眼神很沉，像在听什么别人听不见的东西。</w:t>
      </w:r>
    </w:p>
    <w:p w14:paraId="74AD72B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程野走过去半步。</w:t>
      </w:r>
    </w:p>
    <w:p w14:paraId="3D15AE9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怎么了？</w:t>
      </w:r>
      <w:r>
        <w:rPr>
          <w:lang w:eastAsia="zh-CN"/>
        </w:rPr>
        <w:t>”</w:t>
      </w:r>
    </w:p>
    <w:p w14:paraId="03D6C86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沈砚没看他，先看向风来的方向。</w:t>
      </w:r>
    </w:p>
    <w:p w14:paraId="61D37F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那里没有路，至少在他们公开路书里没有。只有一片被雪线和石坡夹住的灰白，远处垭口像一道没有完全合上的门。</w:t>
      </w:r>
    </w:p>
    <w:p w14:paraId="09C56D9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对讲机里忽然响了一下。</w:t>
      </w:r>
    </w:p>
    <w:p w14:paraId="76098A7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不是完整语音，只是一串被风切碎的电流声。滋啦，停顿，又滋啦。韩栩把对讲机掏出来，天线朝上，整个人缩在冲锋衣里。</w:t>
      </w:r>
    </w:p>
    <w:p w14:paraId="6713322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有人占频？</w:t>
      </w:r>
      <w:r>
        <w:rPr>
          <w:lang w:eastAsia="zh-CN"/>
        </w:rPr>
        <w:t>”</w:t>
      </w:r>
      <w:r>
        <w:rPr>
          <w:lang w:eastAsia="zh-CN"/>
        </w:rPr>
        <w:t>他喊。</w:t>
      </w:r>
    </w:p>
    <w:p w14:paraId="66770FE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风太大，程野没听清。</w:t>
      </w:r>
    </w:p>
    <w:p w14:paraId="00A9EAB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沈砚却低头，在点名表边缘写了什么。</w:t>
      </w:r>
    </w:p>
    <w:p w14:paraId="119D064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程野只看见三个很短的笔画。</w:t>
      </w:r>
    </w:p>
    <w:p w14:paraId="5006AF4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一短。</w:t>
      </w:r>
    </w:p>
    <w:p w14:paraId="2B801CB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两短。</w:t>
      </w:r>
    </w:p>
    <w:p w14:paraId="6CD969E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一短。</w:t>
      </w:r>
    </w:p>
    <w:p w14:paraId="6BC06DD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不要走明线。</w:t>
      </w:r>
    </w:p>
    <w:p w14:paraId="504321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这本来是他们两个人之间的旧暗号。大学城近郊拉练时用过，</w:t>
      </w:r>
      <w:proofErr w:type="gramStart"/>
      <w:r>
        <w:rPr>
          <w:lang w:eastAsia="zh-CN"/>
        </w:rPr>
        <w:t>江边夜爬时</w:t>
      </w:r>
      <w:proofErr w:type="gramEnd"/>
      <w:r>
        <w:rPr>
          <w:lang w:eastAsia="zh-CN"/>
        </w:rPr>
        <w:t>用过。意思不是神秘，是很普通的提醒：公开轨迹不一定等于安全，明线也可能被冲断、塌方、结冰，先复核，再决定。</w:t>
      </w:r>
    </w:p>
    <w:p w14:paraId="3A5CCB9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可那一天，沈砚写完以后，没有指向他们原本该走的那条路。</w:t>
      </w:r>
    </w:p>
    <w:p w14:paraId="14FB063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他看向了另一边。</w:t>
      </w:r>
    </w:p>
    <w:p w14:paraId="7D2A6C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阿野。</w:t>
      </w:r>
      <w:r>
        <w:rPr>
          <w:lang w:eastAsia="zh-CN"/>
        </w:rPr>
        <w:t>”</w:t>
      </w:r>
      <w:r>
        <w:rPr>
          <w:lang w:eastAsia="zh-CN"/>
        </w:rPr>
        <w:t>沈砚说。</w:t>
      </w:r>
    </w:p>
    <w:p w14:paraId="5F8518B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程野记得这两个字。</w:t>
      </w:r>
    </w:p>
    <w:p w14:paraId="101330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后面的记忆开始变白。</w:t>
      </w:r>
    </w:p>
    <w:p w14:paraId="4B48D0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不是像灯灭了，而是像一卷胶片被雪水泡过，画面还在，边缘</w:t>
      </w:r>
      <w:proofErr w:type="gramStart"/>
      <w:r>
        <w:rPr>
          <w:lang w:eastAsia="zh-CN"/>
        </w:rPr>
        <w:t>却融开</w:t>
      </w:r>
      <w:proofErr w:type="gramEnd"/>
      <w:r>
        <w:rPr>
          <w:lang w:eastAsia="zh-CN"/>
        </w:rPr>
        <w:t>。有人争论，有人咳嗽，有人说风变了。</w:t>
      </w:r>
      <w:proofErr w:type="gramStart"/>
      <w:r>
        <w:rPr>
          <w:lang w:eastAsia="zh-CN"/>
        </w:rPr>
        <w:t>齐望的</w:t>
      </w:r>
      <w:proofErr w:type="gramEnd"/>
      <w:r>
        <w:rPr>
          <w:lang w:eastAsia="zh-CN"/>
        </w:rPr>
        <w:t>声音很急，</w:t>
      </w:r>
      <w:proofErr w:type="gramStart"/>
      <w:r>
        <w:rPr>
          <w:lang w:eastAsia="zh-CN"/>
        </w:rPr>
        <w:t>周眠说</w:t>
      </w:r>
      <w:proofErr w:type="gramEnd"/>
      <w:r>
        <w:rPr>
          <w:lang w:eastAsia="zh-CN"/>
        </w:rPr>
        <w:t>先别站在风口，</w:t>
      </w:r>
      <w:proofErr w:type="gramStart"/>
      <w:r>
        <w:rPr>
          <w:lang w:eastAsia="zh-CN"/>
        </w:rPr>
        <w:t>梁照问</w:t>
      </w:r>
      <w:proofErr w:type="gramEnd"/>
      <w:r>
        <w:rPr>
          <w:lang w:eastAsia="zh-CN"/>
        </w:rPr>
        <w:t>今晚营地还能不能到，韩栩说频段里刚才有人叫救援。</w:t>
      </w:r>
    </w:p>
    <w:p w14:paraId="436A5DD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程野记得自己说过一句话。</w:t>
      </w:r>
    </w:p>
    <w:p w14:paraId="629F40E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他说：</w:t>
      </w:r>
      <w:r>
        <w:rPr>
          <w:lang w:eastAsia="zh-CN"/>
        </w:rPr>
        <w:t>“</w:t>
      </w:r>
      <w:r>
        <w:rPr>
          <w:lang w:eastAsia="zh-CN"/>
        </w:rPr>
        <w:t>能撤我会撤。现在这条路不能这么撤。</w:t>
      </w:r>
      <w:r>
        <w:rPr>
          <w:lang w:eastAsia="zh-CN"/>
        </w:rPr>
        <w:t>”</w:t>
      </w:r>
    </w:p>
    <w:p w14:paraId="128A779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可他想不起自己当时指的是哪条路。</w:t>
      </w:r>
    </w:p>
    <w:p w14:paraId="651A141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再后面，是走。</w:t>
      </w:r>
    </w:p>
    <w:p w14:paraId="3480F64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队伍开始移动。雪地上的脚印一脚深一脚浅，前队踩出的痕迹很快被横风抹平。</w:t>
      </w:r>
      <w:proofErr w:type="gramStart"/>
      <w:r>
        <w:rPr>
          <w:lang w:eastAsia="zh-CN"/>
        </w:rPr>
        <w:t>纸图折</w:t>
      </w:r>
      <w:proofErr w:type="gramEnd"/>
      <w:r>
        <w:rPr>
          <w:lang w:eastAsia="zh-CN"/>
        </w:rPr>
        <w:t>起来又打开，指北针在手套里晃，手机离线轨迹像被冻住一样刷新得很慢。每个人都在往前，或者往某个他们以为是前的方向。</w:t>
      </w:r>
    </w:p>
    <w:p w14:paraId="5275697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程野记得沈砚走在他左侧。</w:t>
      </w:r>
    </w:p>
    <w:p w14:paraId="7D5C12B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有一段路，他们靠得很近，近到程野能听见沈砚</w:t>
      </w:r>
      <w:proofErr w:type="gramStart"/>
      <w:r>
        <w:rPr>
          <w:lang w:eastAsia="zh-CN"/>
        </w:rPr>
        <w:t>呼吸里</w:t>
      </w:r>
      <w:proofErr w:type="gramEnd"/>
      <w:r>
        <w:rPr>
          <w:lang w:eastAsia="zh-CN"/>
        </w:rPr>
        <w:t>的哑音。沈砚的手套外侧破了一点线，露出里面灰色的内层。他把点名表塞进胸前防水袋，压得很实。</w:t>
      </w:r>
    </w:p>
    <w:p w14:paraId="50469C1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等一下再点。</w:t>
      </w:r>
      <w:r>
        <w:rPr>
          <w:lang w:eastAsia="zh-CN"/>
        </w:rPr>
        <w:t>”</w:t>
      </w:r>
      <w:r>
        <w:rPr>
          <w:lang w:eastAsia="zh-CN"/>
        </w:rPr>
        <w:t>沈砚说。</w:t>
      </w:r>
    </w:p>
    <w:p w14:paraId="3FDF25C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为什么？</w:t>
      </w:r>
      <w:r>
        <w:rPr>
          <w:lang w:eastAsia="zh-CN"/>
        </w:rPr>
        <w:t>”</w:t>
      </w:r>
    </w:p>
    <w:p w14:paraId="6EB819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沈砚没有回答。</w:t>
      </w:r>
    </w:p>
    <w:p w14:paraId="27ABD3A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风里像有人喊了一个名字。</w:t>
      </w:r>
    </w:p>
    <w:p w14:paraId="05E39FF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不是他们队里的任何一个全名。更像半个小名，尾音被雪扯掉，</w:t>
      </w:r>
      <w:proofErr w:type="gramStart"/>
      <w:r>
        <w:rPr>
          <w:lang w:eastAsia="zh-CN"/>
        </w:rPr>
        <w:t>只剩很亲近</w:t>
      </w:r>
      <w:proofErr w:type="gramEnd"/>
      <w:r>
        <w:rPr>
          <w:lang w:eastAsia="zh-CN"/>
        </w:rPr>
        <w:t>的一截。</w:t>
      </w:r>
    </w:p>
    <w:p w14:paraId="087B6DB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程野回头。</w:t>
      </w:r>
    </w:p>
    <w:p w14:paraId="022DC44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他后来无数次想，如果那时自己没有回头，会不会有不一样的结果。</w:t>
      </w:r>
    </w:p>
    <w:p w14:paraId="30D0933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可记忆在这里断了。</w:t>
      </w:r>
    </w:p>
    <w:p w14:paraId="4CAD802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再接上的时候，他脸贴着湿冷的石头。</w:t>
      </w:r>
    </w:p>
    <w:p w14:paraId="37192AD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没有风。</w:t>
      </w:r>
    </w:p>
    <w:p w14:paraId="5B8E0E9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没有雪。</w:t>
      </w:r>
    </w:p>
    <w:p w14:paraId="73D29A6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只有水声。</w:t>
      </w:r>
    </w:p>
    <w:p w14:paraId="717B7D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很近的水声，从林子里某条看不见的沟底传来，哗啦，哗啦，像有人在不紧不慢地洗一块石头。程野睁开眼，先看见一片黑绿色的苔藓，再看见自己右手。手套没了，指节肿得发亮，指甲缝里全是泥。</w:t>
      </w:r>
    </w:p>
    <w:p w14:paraId="298B58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泥。</w:t>
      </w:r>
    </w:p>
    <w:p w14:paraId="61CBD98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他最后的记忆在雪线之上。</w:t>
      </w:r>
    </w:p>
    <w:p w14:paraId="64644BD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雪线上的人，不该带着一鞋湿泥醒在林子里。</w:t>
      </w:r>
    </w:p>
    <w:p w14:paraId="76BF05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程野撑着石头坐起来，胃里翻出一阵酸水。他的背包不在身上，护目镜挂在脖子上，一只扣子断了。冲锋衣下摆被撕开一条口子，里面的</w:t>
      </w:r>
      <w:proofErr w:type="gramStart"/>
      <w:r>
        <w:rPr>
          <w:lang w:eastAsia="zh-CN"/>
        </w:rPr>
        <w:t>保暖层湿</w:t>
      </w:r>
      <w:proofErr w:type="gramEnd"/>
      <w:r>
        <w:rPr>
          <w:lang w:eastAsia="zh-CN"/>
        </w:rPr>
        <w:t>了一半。左膝像被什么硬东西撞过，动一下就有钝痛往上窜。</w:t>
      </w:r>
    </w:p>
    <w:p w14:paraId="1943ADEA" w14:textId="77777777" w:rsidR="001A0DD6" w:rsidRDefault="00000000">
      <w:pPr>
        <w:spacing w:after="0" w:line="300" w:lineRule="auto"/>
        <w:ind w:firstLine="420"/>
      </w:pPr>
      <w:proofErr w:type="spellStart"/>
      <w:r>
        <w:t>他先摸胸前的防水袋</w:t>
      </w:r>
      <w:proofErr w:type="spellEnd"/>
      <w:r>
        <w:t>。</w:t>
      </w:r>
    </w:p>
    <w:p w14:paraId="5473A161" w14:textId="77777777" w:rsidR="001A0DD6" w:rsidRDefault="00000000">
      <w:pPr>
        <w:spacing w:after="0" w:line="300" w:lineRule="auto"/>
        <w:ind w:firstLine="420"/>
      </w:pPr>
      <w:r>
        <w:t>空的。</w:t>
      </w:r>
    </w:p>
    <w:p w14:paraId="7302E8F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点名表不在。</w:t>
      </w:r>
    </w:p>
    <w:p w14:paraId="51B1418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程野张开嘴，喉咙里发出的声音不像自己的。</w:t>
      </w:r>
    </w:p>
    <w:p w14:paraId="182C79A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沈砚。</w:t>
      </w:r>
      <w:r>
        <w:rPr>
          <w:lang w:eastAsia="zh-CN"/>
        </w:rPr>
        <w:t>”</w:t>
      </w:r>
    </w:p>
    <w:p w14:paraId="7D4363F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林子没有回答。</w:t>
      </w:r>
    </w:p>
    <w:p w14:paraId="1D5FD1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林疏。</w:t>
      </w:r>
      <w:r>
        <w:rPr>
          <w:lang w:eastAsia="zh-CN"/>
        </w:rPr>
        <w:t>”</w:t>
      </w:r>
    </w:p>
    <w:p w14:paraId="000181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水声继续。</w:t>
      </w:r>
    </w:p>
    <w:p w14:paraId="54D833D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韩栩。</w:t>
      </w:r>
      <w:r>
        <w:rPr>
          <w:lang w:eastAsia="zh-CN"/>
        </w:rPr>
        <w:t>”</w:t>
      </w:r>
    </w:p>
    <w:p w14:paraId="0548C9B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远处有一只鸟被惊飞，翅膀扑啦</w:t>
      </w:r>
      <w:proofErr w:type="gramStart"/>
      <w:r>
        <w:rPr>
          <w:lang w:eastAsia="zh-CN"/>
        </w:rPr>
        <w:t>啦</w:t>
      </w:r>
      <w:proofErr w:type="gramEnd"/>
      <w:r>
        <w:rPr>
          <w:lang w:eastAsia="zh-CN"/>
        </w:rPr>
        <w:t>响了一阵，又没了。</w:t>
      </w:r>
    </w:p>
    <w:p w14:paraId="546E812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程野扶着树站起来。世界在眼前晃了一下，黑边从视野两侧压过来。他咬住舌尖，尝到血腥味，靠那点痛把自己拽住。</w:t>
      </w:r>
    </w:p>
    <w:p w14:paraId="2E5DF7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点名。</w:t>
      </w:r>
    </w:p>
    <w:p w14:paraId="65E83D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确认方向。</w:t>
      </w:r>
    </w:p>
    <w:p w14:paraId="1982812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找队伍。</w:t>
      </w:r>
    </w:p>
    <w:p w14:paraId="3EA1011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下撤。</w:t>
      </w:r>
    </w:p>
    <w:p w14:paraId="41B3C65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每一个词都还在脑子里，像准备会上写过无数次的流程。可流程下面空了一大块。他不知道自己从哪里下来，不知道队伍在哪里，不知道自己为什么活着。</w:t>
      </w:r>
    </w:p>
    <w:p w14:paraId="28CCE2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他往前走。</w:t>
      </w:r>
    </w:p>
    <w:p w14:paraId="571B369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不知走了多久，林子变稀，石头路边出现一截褪色的布条。不是景区路标，只是一段被风雨磨旧的织带，边缘像被火烫过。程野伸手去碰，手指抖得厉害，没能解开那个结。</w:t>
      </w:r>
    </w:p>
    <w:p w14:paraId="4A0A787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再往前，有人喊他。</w:t>
      </w:r>
    </w:p>
    <w:p w14:paraId="0EBBD11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不是沈砚。</w:t>
      </w:r>
    </w:p>
    <w:p w14:paraId="564FFAE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是一个本地人的声音，很急，带着他听不懂的藏语。随后是脚步声，犬吠声，更多人的喊声。有人冲过来扶他，有人把热水壶往他嘴边送，有人掰开他的手指，检查冻伤。</w:t>
      </w:r>
    </w:p>
    <w:p w14:paraId="55592A3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程野看见一张年轻的脸。</w:t>
      </w:r>
    </w:p>
    <w:p w14:paraId="58B53F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那人皮肤晒得深，眼睛很亮，身上</w:t>
      </w:r>
      <w:proofErr w:type="gramStart"/>
      <w:r>
        <w:rPr>
          <w:lang w:eastAsia="zh-CN"/>
        </w:rPr>
        <w:t>背着绳包和</w:t>
      </w:r>
      <w:proofErr w:type="gramEnd"/>
      <w:r>
        <w:rPr>
          <w:lang w:eastAsia="zh-CN"/>
        </w:rPr>
        <w:t>药包。他用不太熟的普通话问：</w:t>
      </w:r>
      <w:r>
        <w:rPr>
          <w:lang w:eastAsia="zh-CN"/>
        </w:rPr>
        <w:t>“</w:t>
      </w:r>
      <w:r>
        <w:rPr>
          <w:lang w:eastAsia="zh-CN"/>
        </w:rPr>
        <w:t>还有人呢？你们队还有人呢？</w:t>
      </w:r>
      <w:r>
        <w:rPr>
          <w:lang w:eastAsia="zh-CN"/>
        </w:rPr>
        <w:t>”</w:t>
      </w:r>
    </w:p>
    <w:p w14:paraId="3C558C3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程野抓住他的袖口。</w:t>
      </w:r>
    </w:p>
    <w:p w14:paraId="38F1570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他想说十二个人。</w:t>
      </w:r>
    </w:p>
    <w:p w14:paraId="1DA465B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他想说先点名。</w:t>
      </w:r>
    </w:p>
    <w:p w14:paraId="46DFADF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他想说沈砚还在上面。</w:t>
      </w:r>
    </w:p>
    <w:p w14:paraId="0E22DB2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可他喉咙里只挤出一串破碎的气音。</w:t>
      </w:r>
    </w:p>
    <w:p w14:paraId="6A3EB7B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搜救队员把他按到担架上时，他还在</w:t>
      </w:r>
      <w:proofErr w:type="gramStart"/>
      <w:r>
        <w:rPr>
          <w:lang w:eastAsia="zh-CN"/>
        </w:rPr>
        <w:t>试图坐</w:t>
      </w:r>
      <w:proofErr w:type="gramEnd"/>
      <w:r>
        <w:rPr>
          <w:lang w:eastAsia="zh-CN"/>
        </w:rPr>
        <w:t>起来。有人说他失温，有人说先别问，有人说赶紧往下送。热水灌进嘴里，烫得舌头发麻，他却还是冷，</w:t>
      </w:r>
      <w:proofErr w:type="gramStart"/>
      <w:r>
        <w:rPr>
          <w:lang w:eastAsia="zh-CN"/>
        </w:rPr>
        <w:t>冷得骨头里</w:t>
      </w:r>
      <w:proofErr w:type="gramEnd"/>
      <w:r>
        <w:rPr>
          <w:lang w:eastAsia="zh-CN"/>
        </w:rPr>
        <w:t>像塞满雪。</w:t>
      </w:r>
    </w:p>
    <w:p w14:paraId="0319EE8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担架晃动。</w:t>
      </w:r>
    </w:p>
    <w:p w14:paraId="14E144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树梢从头顶退过去。</w:t>
      </w:r>
    </w:p>
    <w:p w14:paraId="210451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程野看见天空被枝杈割成一块</w:t>
      </w:r>
      <w:proofErr w:type="gramStart"/>
      <w:r>
        <w:rPr>
          <w:lang w:eastAsia="zh-CN"/>
        </w:rPr>
        <w:t>一块</w:t>
      </w:r>
      <w:proofErr w:type="gramEnd"/>
      <w:r>
        <w:rPr>
          <w:lang w:eastAsia="zh-CN"/>
        </w:rPr>
        <w:t>的灰白，像那张被风吹开的纸图。他听见有人在身边说话，听见对讲机里断断续续的汇报，听见自己的名字被反复确认。</w:t>
      </w:r>
    </w:p>
    <w:p w14:paraId="3DC3DE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幸存者，男，二十一岁。</w:t>
      </w:r>
      <w:r>
        <w:rPr>
          <w:lang w:eastAsia="zh-CN"/>
        </w:rPr>
        <w:t>”</w:t>
      </w:r>
    </w:p>
    <w:p w14:paraId="1E480FF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意识不清。</w:t>
      </w:r>
      <w:r>
        <w:rPr>
          <w:lang w:eastAsia="zh-CN"/>
        </w:rPr>
        <w:t>”</w:t>
      </w:r>
    </w:p>
    <w:p w14:paraId="4D98F28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能说话吗？</w:t>
      </w:r>
      <w:r>
        <w:rPr>
          <w:lang w:eastAsia="zh-CN"/>
        </w:rPr>
        <w:t>”</w:t>
      </w:r>
    </w:p>
    <w:p w14:paraId="7F9D450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一直在点名。</w:t>
      </w:r>
      <w:r>
        <w:rPr>
          <w:lang w:eastAsia="zh-CN"/>
        </w:rPr>
        <w:t>”</w:t>
      </w:r>
    </w:p>
    <w:p w14:paraId="4F6D7C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程野闭上眼。</w:t>
      </w:r>
    </w:p>
    <w:p w14:paraId="3656B02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黑暗里，风雪重新压下来。</w:t>
      </w:r>
    </w:p>
    <w:p w14:paraId="36AFC38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沈砚的声音很近，又像隔着很厚的雪。</w:t>
      </w:r>
    </w:p>
    <w:p w14:paraId="0FED985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阿野。</w:t>
      </w:r>
      <w:r>
        <w:rPr>
          <w:lang w:eastAsia="zh-CN"/>
        </w:rPr>
        <w:t>”</w:t>
      </w:r>
    </w:p>
    <w:p w14:paraId="28FB251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程野猛地睁开眼，抓住身边人的手。</w:t>
      </w:r>
    </w:p>
    <w:p w14:paraId="45C9CBA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点名。</w:t>
      </w:r>
      <w:r>
        <w:rPr>
          <w:lang w:eastAsia="zh-CN"/>
        </w:rPr>
        <w:t>”</w:t>
      </w:r>
      <w:r>
        <w:rPr>
          <w:lang w:eastAsia="zh-CN"/>
        </w:rPr>
        <w:t>他说。</w:t>
      </w:r>
    </w:p>
    <w:p w14:paraId="699599C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那人低下头：</w:t>
      </w:r>
      <w:r>
        <w:rPr>
          <w:lang w:eastAsia="zh-CN"/>
        </w:rPr>
        <w:t>“</w:t>
      </w:r>
      <w:r>
        <w:rPr>
          <w:lang w:eastAsia="zh-CN"/>
        </w:rPr>
        <w:t>什么？</w:t>
      </w:r>
      <w:r>
        <w:rPr>
          <w:lang w:eastAsia="zh-CN"/>
        </w:rPr>
        <w:t>”</w:t>
      </w:r>
    </w:p>
    <w:p w14:paraId="2B3973A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程野嘴唇冻裂，血顺着唇角往下淌。</w:t>
      </w:r>
    </w:p>
    <w:p w14:paraId="5615EFD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先点名。</w:t>
      </w:r>
      <w:r>
        <w:rPr>
          <w:lang w:eastAsia="zh-CN"/>
        </w:rPr>
        <w:t>”</w:t>
      </w:r>
    </w:p>
    <w:p w14:paraId="229F94E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没有人知道他在说什么。</w:t>
      </w:r>
    </w:p>
    <w:p w14:paraId="5F1F39E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五年后，春节前的江州，程野把炉头拧到最小，蓝色火苗在镜头前收成</w:t>
      </w:r>
      <w:proofErr w:type="gramStart"/>
      <w:r>
        <w:rPr>
          <w:lang w:eastAsia="zh-CN"/>
        </w:rPr>
        <w:t>一粒稳亮</w:t>
      </w:r>
      <w:proofErr w:type="gramEnd"/>
      <w:r>
        <w:rPr>
          <w:lang w:eastAsia="zh-CN"/>
        </w:rPr>
        <w:t>的点。</w:t>
      </w:r>
    </w:p>
    <w:p w14:paraId="4BFE3029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001 </w:t>
      </w:r>
      <w:r>
        <w:rPr>
          <w:rFonts w:eastAsia="黑体"/>
          <w:b/>
          <w:sz w:val="27"/>
          <w:lang w:eastAsia="zh-CN"/>
        </w:rPr>
        <w:t>章：开场骂名</w:t>
      </w:r>
    </w:p>
    <w:p w14:paraId="718A60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程野把炉头拧到最小，蓝色火苗在镜头前收成</w:t>
      </w:r>
      <w:proofErr w:type="gramStart"/>
      <w:r>
        <w:rPr>
          <w:lang w:eastAsia="zh-CN"/>
        </w:rPr>
        <w:t>一粒稳亮</w:t>
      </w:r>
      <w:proofErr w:type="gramEnd"/>
      <w:r>
        <w:rPr>
          <w:lang w:eastAsia="zh-CN"/>
        </w:rPr>
        <w:t>的点。</w:t>
      </w:r>
    </w:p>
    <w:p w14:paraId="64A1EC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同样的气罐，同样的低温，同样的风挡距离，出火不稳，问题不一定在气罐。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也可能是你把炉子当许愿池用了。</w:t>
      </w:r>
      <w:r>
        <w:rPr>
          <w:lang w:eastAsia="zh-CN"/>
        </w:rPr>
        <w:t>”</w:t>
      </w:r>
    </w:p>
    <w:p w14:paraId="330149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直播间里笑了一片。</w:t>
      </w:r>
    </w:p>
    <w:p w14:paraId="536B4E6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【程队嘴还是这么损。】</w:t>
      </w:r>
    </w:p>
    <w:p w14:paraId="56AC14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【别骂了别骂了，我就是那个把风挡贴脸的人。】</w:t>
      </w:r>
    </w:p>
    <w:p w14:paraId="229EEE2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【冬季徒步主炉求推荐。】</w:t>
      </w:r>
    </w:p>
    <w:p w14:paraId="462212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程野把</w:t>
      </w:r>
      <w:proofErr w:type="gramStart"/>
      <w:r>
        <w:rPr>
          <w:lang w:eastAsia="zh-CN"/>
        </w:rPr>
        <w:t>温度计往镜头里</w:t>
      </w:r>
      <w:proofErr w:type="gramEnd"/>
      <w:r>
        <w:rPr>
          <w:lang w:eastAsia="zh-CN"/>
        </w:rPr>
        <w:t>推了半寸，手指挡住一块反光。他头发剪得短，袖口卷到小臂，手背上</w:t>
      </w:r>
      <w:proofErr w:type="gramStart"/>
      <w:r>
        <w:rPr>
          <w:lang w:eastAsia="zh-CN"/>
        </w:rPr>
        <w:t>有旧绳磨出来</w:t>
      </w:r>
      <w:proofErr w:type="gramEnd"/>
      <w:r>
        <w:rPr>
          <w:lang w:eastAsia="zh-CN"/>
        </w:rPr>
        <w:t>的细茧。桌面铺着一块旧防潮垫，边角被火星烫出过几个小黑点，旁边按顺序摆着气罐、炉头、电子秤、备用打火机和一只写了日期的测试本。</w:t>
      </w:r>
    </w:p>
    <w:p w14:paraId="242B856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先别急着求推荐。你们买装备前先问自己三个问题：去哪，几天，谁用。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如果答案是</w:t>
      </w:r>
      <w:r>
        <w:rPr>
          <w:lang w:eastAsia="zh-CN"/>
        </w:rPr>
        <w:t>‘</w:t>
      </w:r>
      <w:r>
        <w:rPr>
          <w:lang w:eastAsia="zh-CN"/>
        </w:rPr>
        <w:t>随便走走</w:t>
      </w:r>
      <w:r>
        <w:rPr>
          <w:lang w:eastAsia="zh-CN"/>
        </w:rPr>
        <w:t>’‘</w:t>
      </w:r>
      <w:r>
        <w:rPr>
          <w:lang w:eastAsia="zh-CN"/>
        </w:rPr>
        <w:t>两三天吧</w:t>
      </w:r>
      <w:r>
        <w:rPr>
          <w:lang w:eastAsia="zh-CN"/>
        </w:rPr>
        <w:t>’‘</w:t>
      </w:r>
      <w:r>
        <w:rPr>
          <w:lang w:eastAsia="zh-CN"/>
        </w:rPr>
        <w:t>我朋友说他会</w:t>
      </w:r>
      <w:r>
        <w:rPr>
          <w:lang w:eastAsia="zh-CN"/>
        </w:rPr>
        <w:t>’</w:t>
      </w:r>
      <w:r>
        <w:rPr>
          <w:lang w:eastAsia="zh-CN"/>
        </w:rPr>
        <w:t>，那建议先买保险。</w:t>
      </w:r>
      <w:r>
        <w:rPr>
          <w:lang w:eastAsia="zh-CN"/>
        </w:rPr>
        <w:t>”</w:t>
      </w:r>
    </w:p>
    <w:p w14:paraId="34AA55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弹幕又笑</w:t>
      </w:r>
      <w:proofErr w:type="gramEnd"/>
      <w:r>
        <w:rPr>
          <w:lang w:eastAsia="zh-CN"/>
        </w:rPr>
        <w:t>。</w:t>
      </w:r>
    </w:p>
    <w:p w14:paraId="059C249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他也笑了一下，笑意很轻，像顺手把直播间里浮起的紧张往下按。镜头外，手机支架边缘贴着一张便签：低温点火、风挡距离、气罐回热、风险提醒。第四项下面被他用黑笔划了两道。</w:t>
      </w:r>
    </w:p>
    <w:p w14:paraId="5234A7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春节前的户外装备测评总是热闹。有人准备假期进山，有人只是囤货，有品牌方在后台看转化，也有专门等着他开播的人。</w:t>
      </w:r>
    </w:p>
    <w:p w14:paraId="490D69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【程野还有脸教人进山？】</w:t>
      </w:r>
    </w:p>
    <w:p w14:paraId="2291545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【梅里那十二个人算什么？】</w:t>
      </w:r>
    </w:p>
    <w:p w14:paraId="3C5D186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【害死同学的人能不能滚出户外圈。】</w:t>
      </w:r>
    </w:p>
    <w:p w14:paraId="5A7DBA8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弹幕变了</w:t>
      </w:r>
      <w:proofErr w:type="gramEnd"/>
      <w:r>
        <w:rPr>
          <w:lang w:eastAsia="zh-CN"/>
        </w:rPr>
        <w:t>味。</w:t>
      </w:r>
    </w:p>
    <w:p w14:paraId="24698CB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程野看见了，没停。他用镊子拨了一下炉头预热管，蓝焰抖了抖，又稳住。</w:t>
      </w:r>
    </w:p>
    <w:p w14:paraId="0048CAE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看这里。风挡贴太近会回热，气罐温度上来以后压力变化会乱。火大不等于效率高，山上不看气势，看能不能把水烧开。</w:t>
      </w:r>
      <w:r>
        <w:rPr>
          <w:lang w:eastAsia="zh-CN"/>
        </w:rPr>
        <w:t>”</w:t>
      </w:r>
    </w:p>
    <w:p w14:paraId="039D127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【十二个人没烧开水吧？】</w:t>
      </w:r>
    </w:p>
    <w:p w14:paraId="3BDAB7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【江大梅里私约事故唯一幸存者，懂的都懂。】</w:t>
      </w:r>
    </w:p>
    <w:p w14:paraId="50B4EDC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【别叫程队，晦气。】</w:t>
      </w:r>
    </w:p>
    <w:p w14:paraId="481393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老</w:t>
      </w:r>
      <w:proofErr w:type="gramStart"/>
      <w:r>
        <w:rPr>
          <w:lang w:eastAsia="zh-CN"/>
        </w:rPr>
        <w:t>粉开始</w:t>
      </w:r>
      <w:proofErr w:type="gramEnd"/>
      <w:r>
        <w:rPr>
          <w:lang w:eastAsia="zh-CN"/>
        </w:rPr>
        <w:t>反骂，</w:t>
      </w:r>
      <w:proofErr w:type="gramStart"/>
      <w:r>
        <w:rPr>
          <w:lang w:eastAsia="zh-CN"/>
        </w:rPr>
        <w:t>直播间右侧滚</w:t>
      </w:r>
      <w:proofErr w:type="gramEnd"/>
      <w:r>
        <w:rPr>
          <w:lang w:eastAsia="zh-CN"/>
        </w:rPr>
        <w:t>得像起风。程野把电子秤归零，拿起气罐称重，语气没有变。</w:t>
      </w:r>
    </w:p>
    <w:p w14:paraId="31FF778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低温下燃气消耗会比你估的多。冬天别按夏天路书配气。热水不是情绪价值，是生存需求。</w:t>
      </w:r>
      <w:r>
        <w:rPr>
          <w:lang w:eastAsia="zh-CN"/>
        </w:rPr>
        <w:t>”</w:t>
      </w:r>
    </w:p>
    <w:p w14:paraId="3098840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话音刚落，火苗</w:t>
      </w:r>
      <w:proofErr w:type="gramStart"/>
      <w:r>
        <w:rPr>
          <w:lang w:eastAsia="zh-CN"/>
        </w:rPr>
        <w:t>忽然往一侧</w:t>
      </w:r>
      <w:proofErr w:type="gramEnd"/>
      <w:r>
        <w:rPr>
          <w:lang w:eastAsia="zh-CN"/>
        </w:rPr>
        <w:t>压低。</w:t>
      </w:r>
    </w:p>
    <w:p w14:paraId="660CE2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spellStart"/>
      <w:r>
        <w:t>不是爆燃，也不是回火</w:t>
      </w:r>
      <w:proofErr w:type="spellEnd"/>
      <w:r>
        <w:t>。</w:t>
      </w:r>
      <w:r>
        <w:rPr>
          <w:lang w:eastAsia="zh-CN"/>
        </w:rPr>
        <w:t>蓝焰像被什么硬风横切了一下，贴着炉盘边缘抖出很细的一圈白。</w:t>
      </w:r>
      <w:proofErr w:type="gramStart"/>
      <w:r>
        <w:rPr>
          <w:lang w:eastAsia="zh-CN"/>
        </w:rPr>
        <w:t>直播间有人开始刷</w:t>
      </w:r>
      <w:r>
        <w:rPr>
          <w:lang w:eastAsia="zh-CN"/>
        </w:rPr>
        <w:t>“</w:t>
      </w:r>
      <w:proofErr w:type="gramEnd"/>
      <w:r>
        <w:rPr>
          <w:lang w:eastAsia="zh-CN"/>
        </w:rPr>
        <w:t>翻车了</w:t>
      </w:r>
      <w:r>
        <w:rPr>
          <w:lang w:eastAsia="zh-CN"/>
        </w:rPr>
        <w:t>”</w:t>
      </w:r>
      <w:r>
        <w:rPr>
          <w:lang w:eastAsia="zh-CN"/>
        </w:rPr>
        <w:t>，也有人问是不是风挡距离不对。</w:t>
      </w:r>
    </w:p>
    <w:p w14:paraId="17609E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接梗。他先关小阀门，手背贴近气罐确认温度，又抬头看了一眼窗缝和排风扇。工作室门窗都关着，排风扇没开，只有楼下修车铺卷帘门被人拉起，金属声沿着楼道传上来，像很远的地方有一阵风从石坡上刮过去。</w:t>
      </w:r>
    </w:p>
    <w:p w14:paraId="70B9E34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那一瞬间，他身体先于脑子紧了一下。</w:t>
      </w:r>
    </w:p>
    <w:p w14:paraId="2651512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垭口风。</w:t>
      </w:r>
    </w:p>
    <w:p w14:paraId="18A3BCF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</w:t>
      </w:r>
      <w:proofErr w:type="gramStart"/>
      <w:r>
        <w:rPr>
          <w:lang w:eastAsia="zh-CN"/>
        </w:rPr>
        <w:t>这个词压回去</w:t>
      </w:r>
      <w:proofErr w:type="gramEnd"/>
      <w:r>
        <w:rPr>
          <w:lang w:eastAsia="zh-CN"/>
        </w:rPr>
        <w:t>，重新调整风挡距离，语气仍旧稳：</w:t>
      </w:r>
      <w:r>
        <w:rPr>
          <w:lang w:eastAsia="zh-CN"/>
        </w:rPr>
        <w:t>“</w:t>
      </w:r>
      <w:r>
        <w:rPr>
          <w:lang w:eastAsia="zh-CN"/>
        </w:rPr>
        <w:t>看见没？室内测试也别偷懒。火苗异常先排查环境、阀门和气罐，不要急着给装备判死刑。</w:t>
      </w:r>
      <w:r>
        <w:rPr>
          <w:lang w:eastAsia="zh-CN"/>
        </w:rPr>
        <w:t>”</w:t>
      </w:r>
    </w:p>
    <w:p w14:paraId="5C94D0C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他越平稳，那些字越刺眼。</w:t>
      </w:r>
    </w:p>
    <w:p w14:paraId="541A50F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年前以后，程野学会了一个本事：在一群人等着看他失控的时候，把每个动作做得更准。关火先关阀，拆炉先等冷，气罐拧到最后半圈停，不多用力。他不靠沉默装硬，也不靠长篇解释求理解。他只把该做的事做完。</w:t>
      </w:r>
    </w:p>
    <w:p w14:paraId="10A0D21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手机顶部忽然弹出一条私信预览。</w:t>
      </w:r>
    </w:p>
    <w:p w14:paraId="04A7DB2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【梅里外围搜救录音，三天前，白塔垭。你听听是不是沈砚。】</w:t>
      </w:r>
    </w:p>
    <w:p w14:paraId="369010A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程野的手指停了一瞬。</w:t>
      </w:r>
    </w:p>
    <w:p w14:paraId="4FDAF50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弹幕还在骂，直播间的灯光照着炉头，火苗在镜头里晃出一层蓝边。他把那条私信看完，眼底那点笑意终于收干净。</w:t>
      </w:r>
    </w:p>
    <w:p w14:paraId="1DF740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今天先到这。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结论我写评论区置顶。海拔高、气温低、风口多的地方，这套炉头不建议当主炉。别拿测评视频替代路书。</w:t>
      </w:r>
      <w:r>
        <w:rPr>
          <w:lang w:eastAsia="zh-CN"/>
        </w:rPr>
        <w:t>”</w:t>
      </w:r>
    </w:p>
    <w:p w14:paraId="3171328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【程野，你当年也这么提醒你同学的吗？】</w:t>
      </w:r>
    </w:p>
    <w:p w14:paraId="5EAB62D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那条弹幕</w:t>
      </w:r>
      <w:proofErr w:type="gramEnd"/>
      <w:r>
        <w:rPr>
          <w:lang w:eastAsia="zh-CN"/>
        </w:rPr>
        <w:t>从屏幕中间滑过去。</w:t>
      </w:r>
    </w:p>
    <w:p w14:paraId="6FFAD19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程野伸手点下结束直播。</w:t>
      </w:r>
    </w:p>
    <w:p w14:paraId="0447ED7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房间突然安静下来。</w:t>
      </w:r>
    </w:p>
    <w:p w14:paraId="566CE2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这是江州一条老街上的小工作室，楼下修车，隔壁做招牌。墙上挂着</w:t>
      </w:r>
      <w:proofErr w:type="gramStart"/>
      <w:r>
        <w:rPr>
          <w:lang w:eastAsia="zh-CN"/>
        </w:rPr>
        <w:t>几件送测冲锋</w:t>
      </w:r>
      <w:proofErr w:type="gramEnd"/>
      <w:r>
        <w:rPr>
          <w:lang w:eastAsia="zh-CN"/>
        </w:rPr>
        <w:t>衣，地上</w:t>
      </w:r>
      <w:proofErr w:type="gramStart"/>
      <w:r>
        <w:rPr>
          <w:lang w:eastAsia="zh-CN"/>
        </w:rPr>
        <w:t>码着</w:t>
      </w:r>
      <w:proofErr w:type="gramEnd"/>
      <w:r>
        <w:rPr>
          <w:lang w:eastAsia="zh-CN"/>
        </w:rPr>
        <w:t>收纳箱，箱盖贴着</w:t>
      </w:r>
      <w:r>
        <w:rPr>
          <w:lang w:eastAsia="zh-CN"/>
        </w:rPr>
        <w:t>“</w:t>
      </w:r>
      <w:r>
        <w:rPr>
          <w:lang w:eastAsia="zh-CN"/>
        </w:rPr>
        <w:t>炉具</w:t>
      </w:r>
      <w:r>
        <w:rPr>
          <w:lang w:eastAsia="zh-CN"/>
        </w:rPr>
        <w:t>”“</w:t>
      </w:r>
      <w:r>
        <w:rPr>
          <w:lang w:eastAsia="zh-CN"/>
        </w:rPr>
        <w:t>头灯</w:t>
      </w:r>
      <w:r>
        <w:rPr>
          <w:lang w:eastAsia="zh-CN"/>
        </w:rPr>
        <w:t>”“</w:t>
      </w:r>
      <w:r>
        <w:rPr>
          <w:lang w:eastAsia="zh-CN"/>
        </w:rPr>
        <w:t>绳索</w:t>
      </w:r>
      <w:r>
        <w:rPr>
          <w:lang w:eastAsia="zh-CN"/>
        </w:rPr>
        <w:t>”“</w:t>
      </w:r>
      <w:r>
        <w:rPr>
          <w:lang w:eastAsia="zh-CN"/>
        </w:rPr>
        <w:t>退回样品</w:t>
      </w:r>
      <w:r>
        <w:rPr>
          <w:lang w:eastAsia="zh-CN"/>
        </w:rPr>
        <w:t>”</w:t>
      </w:r>
      <w:r>
        <w:rPr>
          <w:lang w:eastAsia="zh-CN"/>
        </w:rPr>
        <w:t>。鞋架上摆着几双磨损很重的登山鞋，鞋底洗得干净，沟槽里仍嵌着一点灰泥。</w:t>
      </w:r>
    </w:p>
    <w:p w14:paraId="2A39B87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平台运营发来消息。</w:t>
      </w:r>
    </w:p>
    <w:p w14:paraId="03668C0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【程老师，今天弹幕又失控了。下次要不要屏蔽</w:t>
      </w:r>
      <w:r>
        <w:rPr>
          <w:lang w:eastAsia="zh-CN"/>
        </w:rPr>
        <w:t>“</w:t>
      </w:r>
      <w:r>
        <w:rPr>
          <w:lang w:eastAsia="zh-CN"/>
        </w:rPr>
        <w:t>梅里</w:t>
      </w:r>
      <w:r>
        <w:rPr>
          <w:lang w:eastAsia="zh-CN"/>
        </w:rPr>
        <w:t>”“</w:t>
      </w:r>
      <w:r>
        <w:rPr>
          <w:lang w:eastAsia="zh-CN"/>
        </w:rPr>
        <w:t>山难</w:t>
      </w:r>
      <w:r>
        <w:rPr>
          <w:lang w:eastAsia="zh-CN"/>
        </w:rPr>
        <w:t>”“</w:t>
      </w:r>
      <w:r>
        <w:rPr>
          <w:lang w:eastAsia="zh-CN"/>
        </w:rPr>
        <w:t>十二人</w:t>
      </w:r>
      <w:r>
        <w:rPr>
          <w:lang w:eastAsia="zh-CN"/>
        </w:rPr>
        <w:t>”</w:t>
      </w:r>
      <w:r>
        <w:rPr>
          <w:lang w:eastAsia="zh-CN"/>
        </w:rPr>
        <w:t>？】</w:t>
      </w:r>
    </w:p>
    <w:p w14:paraId="101646A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程野回：【屏了他们会换拼音，最后加班的是你。】</w:t>
      </w:r>
    </w:p>
    <w:p w14:paraId="41A230C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对面沉默半分钟，又发：【品牌那边可能会介意。】</w:t>
      </w:r>
    </w:p>
    <w:p w14:paraId="06369C5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</w:t>
      </w:r>
      <w:r>
        <w:rPr>
          <w:lang w:eastAsia="zh-CN"/>
        </w:rPr>
        <w:t>“</w:t>
      </w:r>
      <w:r>
        <w:rPr>
          <w:lang w:eastAsia="zh-CN"/>
        </w:rPr>
        <w:t>品牌</w:t>
      </w:r>
      <w:r>
        <w:rPr>
          <w:lang w:eastAsia="zh-CN"/>
        </w:rPr>
        <w:t>”</w:t>
      </w:r>
      <w:r>
        <w:rPr>
          <w:lang w:eastAsia="zh-CN"/>
        </w:rPr>
        <w:t>两个字，把手机扣在桌上。</w:t>
      </w:r>
    </w:p>
    <w:p w14:paraId="781858B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墙角那一摞退货</w:t>
      </w:r>
      <w:proofErr w:type="gramStart"/>
      <w:r>
        <w:rPr>
          <w:lang w:eastAsia="zh-CN"/>
        </w:rPr>
        <w:t>箱就是</w:t>
      </w:r>
      <w:proofErr w:type="gramEnd"/>
      <w:r>
        <w:rPr>
          <w:lang w:eastAsia="zh-CN"/>
        </w:rPr>
        <w:t>品牌介意的结果。退货单写得礼貌：因近期舆情，本季度合作暂缓。没有人说五年前那场事故，但所有人都知道原因。</w:t>
      </w:r>
    </w:p>
    <w:p w14:paraId="5911787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他去洗手。冷水冲过指节，细小旧伤被冻得发白。镜子边缘夹着一张被压住的旧照片，只露出半截蓝色队旗和一只搭在肩上的手。江州大学登山社，冬训合影。</w:t>
      </w:r>
    </w:p>
    <w:p w14:paraId="0E48633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程野把照片往镜子后面推回去。</w:t>
      </w:r>
    </w:p>
    <w:p w14:paraId="0A1264D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门铃响了。</w:t>
      </w:r>
    </w:p>
    <w:p w14:paraId="7EB225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他擦干手，从猫眼往外看。</w:t>
      </w:r>
    </w:p>
    <w:p w14:paraId="1351AFD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门外站着一个年轻女人，黑色冲锋衣，灰蓝色旧登山包，头发束得很紧。她手里拿着透明文件袋，袋子里有一只黑色录音笔。走廊灯从她头顶落下来，把她的眉眼照得很稳。</w:t>
      </w:r>
    </w:p>
    <w:p w14:paraId="3FD3B9A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程野先看她的鞋。</w:t>
      </w:r>
    </w:p>
    <w:p w14:paraId="388505E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鞋头有干泥，鞋带换过，鞋面不是新鞋的挺括，脚踝处有一道反复弯折留下的压痕。包肩带磨得发白，</w:t>
      </w:r>
      <w:proofErr w:type="gramStart"/>
      <w:r>
        <w:rPr>
          <w:lang w:eastAsia="zh-CN"/>
        </w:rPr>
        <w:t>侧袋里</w:t>
      </w:r>
      <w:proofErr w:type="gramEnd"/>
      <w:r>
        <w:rPr>
          <w:lang w:eastAsia="zh-CN"/>
        </w:rPr>
        <w:t>塞着保温杯、防水胶带和一支短笔，东西按用途分层，</w:t>
      </w:r>
      <w:proofErr w:type="gramStart"/>
      <w:r>
        <w:rPr>
          <w:lang w:eastAsia="zh-CN"/>
        </w:rPr>
        <w:t>整齐到</w:t>
      </w:r>
      <w:proofErr w:type="gramEnd"/>
      <w:r>
        <w:rPr>
          <w:lang w:eastAsia="zh-CN"/>
        </w:rPr>
        <w:t>近乎强迫。</w:t>
      </w:r>
    </w:p>
    <w:p w14:paraId="623FE2B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她不是临时冲来的。</w:t>
      </w:r>
    </w:p>
    <w:p w14:paraId="47E8FC4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程野开门。</w:t>
      </w:r>
    </w:p>
    <w:p w14:paraId="502388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女人看着他，像在确认旧照片上的人有没有变。</w:t>
      </w:r>
    </w:p>
    <w:p w14:paraId="7E29833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程野？</w:t>
      </w:r>
      <w:r>
        <w:rPr>
          <w:lang w:eastAsia="zh-CN"/>
        </w:rPr>
        <w:t>”</w:t>
      </w:r>
    </w:p>
    <w:p w14:paraId="199BEE8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我是。</w:t>
      </w:r>
      <w:r>
        <w:rPr>
          <w:lang w:eastAsia="zh-CN"/>
        </w:rPr>
        <w:t>”</w:t>
      </w:r>
    </w:p>
    <w:p w14:paraId="0E19D21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她把录音笔举到他面前。</w:t>
      </w:r>
    </w:p>
    <w:p w14:paraId="0F9E50B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我叫沈听岚。</w:t>
      </w:r>
      <w:r>
        <w:rPr>
          <w:lang w:eastAsia="zh-CN"/>
        </w:rPr>
        <w:t>”</w:t>
      </w:r>
    </w:p>
    <w:p w14:paraId="478A6BF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这个姓不用解释。</w:t>
      </w:r>
    </w:p>
    <w:p w14:paraId="245BEDF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五年前家属沟通会上，沈砚的妹妹还穿着校服，站在母亲身后，不哭，也不看他。现在她站在他门外，眼神比那时更冷，也更清楚。</w:t>
      </w:r>
    </w:p>
    <w:p w14:paraId="75C603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程野说：</w:t>
      </w:r>
      <w:r>
        <w:rPr>
          <w:lang w:eastAsia="zh-CN"/>
        </w:rPr>
        <w:t>“</w:t>
      </w:r>
      <w:r>
        <w:rPr>
          <w:lang w:eastAsia="zh-CN"/>
        </w:rPr>
        <w:t>如果是旧案，学校有公开结论。</w:t>
      </w:r>
      <w:r>
        <w:rPr>
          <w:lang w:eastAsia="zh-CN"/>
        </w:rPr>
        <w:t>”</w:t>
      </w:r>
    </w:p>
    <w:p w14:paraId="487800F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沈听岚的手指在录音笔上收了一下，很快放开。</w:t>
      </w:r>
    </w:p>
    <w:p w14:paraId="3EC93B6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我不是来听结论的。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三天前，梅里外围有一支转山队失踪。搜救频段里收到一段声音。</w:t>
      </w:r>
      <w:r>
        <w:rPr>
          <w:lang w:eastAsia="zh-CN"/>
        </w:rPr>
        <w:t>”</w:t>
      </w:r>
    </w:p>
    <w:p w14:paraId="48F993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程野没有接。</w:t>
      </w:r>
    </w:p>
    <w:p w14:paraId="299F331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沈听岚盯着他。</w:t>
      </w:r>
    </w:p>
    <w:p w14:paraId="5B78A8A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我听见了沈砚。</w:t>
      </w:r>
      <w:r>
        <w:rPr>
          <w:lang w:eastAsia="zh-CN"/>
        </w:rPr>
        <w:t>”</w:t>
      </w:r>
    </w:p>
    <w:p w14:paraId="3EEB6663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002 </w:t>
      </w:r>
      <w:r>
        <w:rPr>
          <w:rFonts w:eastAsia="黑体"/>
          <w:b/>
          <w:sz w:val="27"/>
          <w:lang w:eastAsia="zh-CN"/>
        </w:rPr>
        <w:t>章：录音入局</w:t>
      </w:r>
    </w:p>
    <w:p w14:paraId="67C3BBA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程野把门开大了一点。</w:t>
      </w:r>
    </w:p>
    <w:p w14:paraId="5B01FD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进来听。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走廊回声太差，山里无线电都没这么委屈。</w:t>
      </w:r>
      <w:r>
        <w:rPr>
          <w:lang w:eastAsia="zh-CN"/>
        </w:rPr>
        <w:t>”</w:t>
      </w:r>
    </w:p>
    <w:p w14:paraId="765DAAC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沈听岚看了他一眼，像是不确定这句玩笑是不是冒犯。她最终还是进了门。灰蓝色登山包从门框边擦过，</w:t>
      </w:r>
      <w:proofErr w:type="gramStart"/>
      <w:r>
        <w:rPr>
          <w:lang w:eastAsia="zh-CN"/>
        </w:rPr>
        <w:t>包侧袋</w:t>
      </w:r>
      <w:proofErr w:type="gramEnd"/>
      <w:r>
        <w:rPr>
          <w:lang w:eastAsia="zh-CN"/>
        </w:rPr>
        <w:t>里的录音笔</w:t>
      </w:r>
      <w:proofErr w:type="gramStart"/>
      <w:r>
        <w:rPr>
          <w:lang w:eastAsia="zh-CN"/>
        </w:rPr>
        <w:t>备用线晃了</w:t>
      </w:r>
      <w:proofErr w:type="gramEnd"/>
      <w:r>
        <w:rPr>
          <w:lang w:eastAsia="zh-CN"/>
        </w:rPr>
        <w:t>一下，被她伸手按住。</w:t>
      </w:r>
    </w:p>
    <w:p w14:paraId="026DCAB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程野把桌上的气罐和</w:t>
      </w:r>
      <w:proofErr w:type="gramStart"/>
      <w:r>
        <w:rPr>
          <w:lang w:eastAsia="zh-CN"/>
        </w:rPr>
        <w:t>炉头</w:t>
      </w:r>
      <w:proofErr w:type="gramEnd"/>
      <w:r>
        <w:rPr>
          <w:lang w:eastAsia="zh-CN"/>
        </w:rPr>
        <w:t>收进箱子，腾出一块空位。沈听岚没有直接放文件袋，先从包里抽出一张薄防潮垫铺在桌面上，再把文件袋放上去。动作干净、准确，没有多余犹豫。</w:t>
      </w:r>
    </w:p>
    <w:p w14:paraId="4907C0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证物习惯？</w:t>
      </w:r>
      <w:r>
        <w:rPr>
          <w:lang w:eastAsia="zh-CN"/>
        </w:rPr>
        <w:t>”</w:t>
      </w:r>
      <w:r>
        <w:rPr>
          <w:lang w:eastAsia="zh-CN"/>
        </w:rPr>
        <w:t>程野问。</w:t>
      </w:r>
    </w:p>
    <w:p w14:paraId="4967404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资料习惯。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191AADC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听起来你比学校档案室靠谱。</w:t>
      </w:r>
      <w:r>
        <w:rPr>
          <w:lang w:eastAsia="zh-CN"/>
        </w:rPr>
        <w:t>”</w:t>
      </w:r>
    </w:p>
    <w:p w14:paraId="2F89830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我不负责让你舒服。</w:t>
      </w:r>
      <w:r>
        <w:rPr>
          <w:lang w:eastAsia="zh-CN"/>
        </w:rPr>
        <w:t>”</w:t>
      </w:r>
    </w:p>
    <w:p w14:paraId="4974BEA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程野点头：</w:t>
      </w:r>
      <w:r>
        <w:rPr>
          <w:lang w:eastAsia="zh-CN"/>
        </w:rPr>
        <w:t>“</w:t>
      </w:r>
      <w:r>
        <w:rPr>
          <w:lang w:eastAsia="zh-CN"/>
        </w:rPr>
        <w:t>那挺好，效率高。</w:t>
      </w:r>
      <w:r>
        <w:rPr>
          <w:lang w:eastAsia="zh-CN"/>
        </w:rPr>
        <w:t>”</w:t>
      </w:r>
    </w:p>
    <w:p w14:paraId="1EC299A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沈听岚没接他的玩笑。她从文件袋里拿出手机、小音箱、转接线、两张打印纸和一块移动硬盘。每样东西都贴着小标签：原始文件、降噪副本、频谱截图、旧样本。字很小，日期和来源挤在一行里，像她</w:t>
      </w:r>
      <w:proofErr w:type="gramStart"/>
      <w:r>
        <w:rPr>
          <w:lang w:eastAsia="zh-CN"/>
        </w:rPr>
        <w:t>怕任何</w:t>
      </w:r>
      <w:proofErr w:type="gramEnd"/>
      <w:r>
        <w:rPr>
          <w:lang w:eastAsia="zh-CN"/>
        </w:rPr>
        <w:t>一点混乱都会把哥哥重新吞回去。</w:t>
      </w:r>
    </w:p>
    <w:p w14:paraId="2A8C9F9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程野去</w:t>
      </w:r>
      <w:proofErr w:type="gramStart"/>
      <w:r>
        <w:rPr>
          <w:lang w:eastAsia="zh-CN"/>
        </w:rPr>
        <w:t>饮水机接了</w:t>
      </w:r>
      <w:proofErr w:type="gramEnd"/>
      <w:r>
        <w:rPr>
          <w:lang w:eastAsia="zh-CN"/>
        </w:rPr>
        <w:t>杯温水，放在桌边。</w:t>
      </w:r>
    </w:p>
    <w:p w14:paraId="6FD31F1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沈听岚看了一眼，没有碰。</w:t>
      </w:r>
    </w:p>
    <w:p w14:paraId="115DDC1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不是示好。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等会儿有爆音，别贴太近。耳朵震坏了，我这儿不走售后。</w:t>
      </w:r>
      <w:r>
        <w:rPr>
          <w:lang w:eastAsia="zh-CN"/>
        </w:rPr>
        <w:t>”</w:t>
      </w:r>
    </w:p>
    <w:p w14:paraId="58D1A46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她把水杯往旁边挪了半寸，没有拒绝，也没有接纳。</w:t>
      </w:r>
    </w:p>
    <w:p w14:paraId="7D9C6D1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音箱里先是一段底噪。</w:t>
      </w:r>
    </w:p>
    <w:p w14:paraId="7511E0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山区无线电</w:t>
      </w:r>
      <w:proofErr w:type="gramStart"/>
      <w:r>
        <w:rPr>
          <w:lang w:eastAsia="zh-CN"/>
        </w:rPr>
        <w:t>的底噪不像</w:t>
      </w:r>
      <w:proofErr w:type="gramEnd"/>
      <w:r>
        <w:rPr>
          <w:lang w:eastAsia="zh-CN"/>
        </w:rPr>
        <w:t>城市电流。它粗，硬，像有人在远处用砂纸磨石头。中间夹着短促啸叫，风声断续出现，又被压进窄窄的频段里。</w:t>
      </w:r>
    </w:p>
    <w:p w14:paraId="49D4C97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第八秒，有人说话。</w:t>
      </w:r>
    </w:p>
    <w:p w14:paraId="0340FE4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“……</w:t>
      </w:r>
      <w:r>
        <w:rPr>
          <w:lang w:eastAsia="zh-CN"/>
        </w:rPr>
        <w:t>别往下撤。</w:t>
      </w:r>
      <w:r>
        <w:rPr>
          <w:lang w:eastAsia="zh-CN"/>
        </w:rPr>
        <w:t>”</w:t>
      </w:r>
    </w:p>
    <w:p w14:paraId="6F6861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四个字被噪声撕开，像从石缝里挤出来。</w:t>
      </w:r>
    </w:p>
    <w:p w14:paraId="1282BE4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程野没有动。</w:t>
      </w:r>
    </w:p>
    <w:p w14:paraId="3CC9DB0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他听过太多失真的声音。无线电压缩、风噪、二次录制、家属的期待，都会让一个声音变成另一个人。救援现场最怕</w:t>
      </w:r>
      <w:r>
        <w:rPr>
          <w:lang w:eastAsia="zh-CN"/>
        </w:rPr>
        <w:t>“</w:t>
      </w:r>
      <w:r>
        <w:rPr>
          <w:lang w:eastAsia="zh-CN"/>
        </w:rPr>
        <w:t>像</w:t>
      </w:r>
      <w:r>
        <w:rPr>
          <w:lang w:eastAsia="zh-CN"/>
        </w:rPr>
        <w:t>”</w:t>
      </w:r>
      <w:r>
        <w:rPr>
          <w:lang w:eastAsia="zh-CN"/>
        </w:rPr>
        <w:t>，因为</w:t>
      </w:r>
      <w:r>
        <w:rPr>
          <w:lang w:eastAsia="zh-CN"/>
        </w:rPr>
        <w:t>“</w:t>
      </w:r>
      <w:r>
        <w:rPr>
          <w:lang w:eastAsia="zh-CN"/>
        </w:rPr>
        <w:t>像</w:t>
      </w:r>
      <w:r>
        <w:rPr>
          <w:lang w:eastAsia="zh-CN"/>
        </w:rPr>
        <w:t>”</w:t>
      </w:r>
      <w:r>
        <w:rPr>
          <w:lang w:eastAsia="zh-CN"/>
        </w:rPr>
        <w:t>会把判断拉进情绪里。</w:t>
      </w:r>
    </w:p>
    <w:p w14:paraId="26E5128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沈听岚按下暂停。</w:t>
      </w:r>
    </w:p>
    <w:p w14:paraId="3D03D31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不是这一段。</w:t>
      </w:r>
      <w:r>
        <w:rPr>
          <w:lang w:eastAsia="zh-CN"/>
        </w:rPr>
        <w:t>”</w:t>
      </w:r>
    </w:p>
    <w:p w14:paraId="56C5758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她拖到二十六秒。</w:t>
      </w:r>
    </w:p>
    <w:p w14:paraId="703B0FB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底噪重新</w:t>
      </w:r>
      <w:proofErr w:type="gramEnd"/>
      <w:r>
        <w:rPr>
          <w:lang w:eastAsia="zh-CN"/>
        </w:rPr>
        <w:t>响起。这一次背景里多了风。</w:t>
      </w:r>
      <w:proofErr w:type="gramStart"/>
      <w:r>
        <w:rPr>
          <w:lang w:eastAsia="zh-CN"/>
        </w:rPr>
        <w:t>风不是</w:t>
      </w:r>
      <w:proofErr w:type="gramEnd"/>
      <w:r>
        <w:rPr>
          <w:lang w:eastAsia="zh-CN"/>
        </w:rPr>
        <w:t>连续的，中间有空洞，</w:t>
      </w:r>
      <w:proofErr w:type="gramStart"/>
      <w:r>
        <w:rPr>
          <w:lang w:eastAsia="zh-CN"/>
        </w:rPr>
        <w:t>像山谷把声音</w:t>
      </w:r>
      <w:proofErr w:type="gramEnd"/>
      <w:r>
        <w:rPr>
          <w:lang w:eastAsia="zh-CN"/>
        </w:rPr>
        <w:t>吞了一口又吐出来。</w:t>
      </w:r>
    </w:p>
    <w:p w14:paraId="24D6BE7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白塔</w:t>
      </w:r>
      <w:r>
        <w:rPr>
          <w:lang w:eastAsia="zh-CN"/>
        </w:rPr>
        <w:t>……</w:t>
      </w:r>
      <w:r>
        <w:rPr>
          <w:lang w:eastAsia="zh-CN"/>
        </w:rPr>
        <w:t>不要过白塔</w:t>
      </w:r>
      <w:r>
        <w:rPr>
          <w:lang w:eastAsia="zh-CN"/>
        </w:rPr>
        <w:t>……”</w:t>
      </w:r>
    </w:p>
    <w:p w14:paraId="5D56A78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程野抬眼。</w:t>
      </w:r>
    </w:p>
    <w:p w14:paraId="606622B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沈听岚没有暂停。</w:t>
      </w:r>
    </w:p>
    <w:p w14:paraId="494E883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lastRenderedPageBreak/>
        <w:t>底噪里</w:t>
      </w:r>
      <w:proofErr w:type="gramEnd"/>
      <w:r>
        <w:rPr>
          <w:lang w:eastAsia="zh-CN"/>
        </w:rPr>
        <w:t>夹着一声旧式电子提示音，随后是机械女声残缺的播报：</w:t>
      </w:r>
      <w:r>
        <w:rPr>
          <w:lang w:eastAsia="zh-CN"/>
        </w:rPr>
        <w:t>“</w:t>
      </w:r>
      <w:r>
        <w:rPr>
          <w:lang w:eastAsia="zh-CN"/>
        </w:rPr>
        <w:t>四千七</w:t>
      </w:r>
      <w:r>
        <w:rPr>
          <w:lang w:eastAsia="zh-CN"/>
        </w:rPr>
        <w:t>……”</w:t>
      </w:r>
    </w:p>
    <w:p w14:paraId="64CBA51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声音断掉。</w:t>
      </w:r>
    </w:p>
    <w:p w14:paraId="7389C67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几秒后，有人很轻地说：</w:t>
      </w:r>
      <w:r>
        <w:rPr>
          <w:lang w:eastAsia="zh-CN"/>
        </w:rPr>
        <w:t>“</w:t>
      </w:r>
      <w:r>
        <w:rPr>
          <w:lang w:eastAsia="zh-CN"/>
        </w:rPr>
        <w:t>点名。</w:t>
      </w:r>
      <w:r>
        <w:rPr>
          <w:lang w:eastAsia="zh-CN"/>
        </w:rPr>
        <w:t>”</w:t>
      </w:r>
    </w:p>
    <w:p w14:paraId="078F8BE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房间里的安静变得不自然。</w:t>
      </w:r>
    </w:p>
    <w:p w14:paraId="28F74AF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不是因为那声音立刻等于沈砚。理智上，程野可以列出十个反驳理由。可沈砚说</w:t>
      </w:r>
      <w:r>
        <w:rPr>
          <w:lang w:eastAsia="zh-CN"/>
        </w:rPr>
        <w:t>“</w:t>
      </w:r>
      <w:r>
        <w:rPr>
          <w:lang w:eastAsia="zh-CN"/>
        </w:rPr>
        <w:t>点名</w:t>
      </w:r>
      <w:r>
        <w:rPr>
          <w:lang w:eastAsia="zh-CN"/>
        </w:rPr>
        <w:t>”</w:t>
      </w:r>
      <w:r>
        <w:rPr>
          <w:lang w:eastAsia="zh-CN"/>
        </w:rPr>
        <w:t>时就是这样，不喊，不拖尾，平平落下，像把一件必须做的事放到所有人面前。</w:t>
      </w:r>
    </w:p>
    <w:p w14:paraId="320430C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沈听岚看着他。</w:t>
      </w:r>
    </w:p>
    <w:p w14:paraId="65D0724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你听出来了。</w:t>
      </w:r>
      <w:r>
        <w:rPr>
          <w:lang w:eastAsia="zh-CN"/>
        </w:rPr>
        <w:t>”</w:t>
      </w:r>
    </w:p>
    <w:p w14:paraId="08BDC14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失真很重。</w:t>
      </w:r>
      <w:r>
        <w:rPr>
          <w:lang w:eastAsia="zh-CN"/>
        </w:rPr>
        <w:t>”</w:t>
      </w:r>
    </w:p>
    <w:p w14:paraId="72AD6B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我没问失真。</w:t>
      </w:r>
      <w:r>
        <w:rPr>
          <w:lang w:eastAsia="zh-CN"/>
        </w:rPr>
        <w:t>”</w:t>
      </w:r>
    </w:p>
    <w:p w14:paraId="020EA17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山里声音会变。</w:t>
      </w:r>
      <w:r>
        <w:rPr>
          <w:lang w:eastAsia="zh-CN"/>
        </w:rPr>
        <w:t>”</w:t>
      </w:r>
    </w:p>
    <w:p w14:paraId="06546E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所以我做了声纹比对。</w:t>
      </w:r>
      <w:r>
        <w:rPr>
          <w:lang w:eastAsia="zh-CN"/>
        </w:rPr>
        <w:t>”</w:t>
      </w:r>
      <w:r>
        <w:rPr>
          <w:lang w:eastAsia="zh-CN"/>
        </w:rPr>
        <w:t>她把打印纸推过来，</w:t>
      </w:r>
      <w:r>
        <w:rPr>
          <w:lang w:eastAsia="zh-CN"/>
        </w:rPr>
        <w:t>“</w:t>
      </w:r>
      <w:r>
        <w:rPr>
          <w:lang w:eastAsia="zh-CN"/>
        </w:rPr>
        <w:t>旧视频样本不足，但几个稳定音节能对上。尤其是</w:t>
      </w:r>
      <w:r>
        <w:rPr>
          <w:lang w:eastAsia="zh-CN"/>
        </w:rPr>
        <w:t>‘</w:t>
      </w:r>
      <w:r>
        <w:rPr>
          <w:lang w:eastAsia="zh-CN"/>
        </w:rPr>
        <w:t>点</w:t>
      </w:r>
      <w:r>
        <w:rPr>
          <w:lang w:eastAsia="zh-CN"/>
        </w:rPr>
        <w:t>’</w:t>
      </w:r>
      <w:r>
        <w:rPr>
          <w:lang w:eastAsia="zh-CN"/>
        </w:rPr>
        <w:t>这个字，他舌尖落得很轻。</w:t>
      </w:r>
      <w:r>
        <w:rPr>
          <w:lang w:eastAsia="zh-CN"/>
        </w:rPr>
        <w:t>”</w:t>
      </w:r>
    </w:p>
    <w:p w14:paraId="703146A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程野低头看纸。</w:t>
      </w:r>
    </w:p>
    <w:p w14:paraId="2D6F83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文件来源：家属群转录。</w:t>
      </w:r>
    </w:p>
    <w:p w14:paraId="2A26849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录制时间：三天前，凌晨四点十七分。</w:t>
      </w:r>
    </w:p>
    <w:p w14:paraId="22B9FB0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接收位置：梅里外围，白塔垭附近。</w:t>
      </w:r>
    </w:p>
    <w:p w14:paraId="53E062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接收点海拔：</w:t>
      </w:r>
      <w:r>
        <w:rPr>
          <w:lang w:eastAsia="zh-CN"/>
        </w:rPr>
        <w:t xml:space="preserve">3912 </w:t>
      </w:r>
      <w:r>
        <w:rPr>
          <w:lang w:eastAsia="zh-CN"/>
        </w:rPr>
        <w:t>米。</w:t>
      </w:r>
    </w:p>
    <w:p w14:paraId="62209DD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音频内</w:t>
      </w:r>
      <w:proofErr w:type="gramStart"/>
      <w:r>
        <w:rPr>
          <w:lang w:eastAsia="zh-CN"/>
        </w:rPr>
        <w:t>嵌高度</w:t>
      </w:r>
      <w:proofErr w:type="gramEnd"/>
      <w:r>
        <w:rPr>
          <w:lang w:eastAsia="zh-CN"/>
        </w:rPr>
        <w:t>播报：</w:t>
      </w:r>
      <w:r>
        <w:rPr>
          <w:lang w:eastAsia="zh-CN"/>
        </w:rPr>
        <w:t xml:space="preserve">4720 </w:t>
      </w:r>
      <w:r>
        <w:rPr>
          <w:lang w:eastAsia="zh-CN"/>
        </w:rPr>
        <w:t>米。</w:t>
      </w:r>
    </w:p>
    <w:p w14:paraId="185440D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八百米差距。</w:t>
      </w:r>
    </w:p>
    <w:p w14:paraId="7349062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不是普通定位漂移能解释的差距，尤其当接收点和播报点出现在同一段三十几秒的无线电里。像同一个声音从两个高度同时落下来。</w:t>
      </w:r>
    </w:p>
    <w:p w14:paraId="537DAB8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原始文件有吗？</w:t>
      </w:r>
      <w:r>
        <w:rPr>
          <w:lang w:eastAsia="zh-CN"/>
        </w:rPr>
        <w:t>”</w:t>
      </w:r>
      <w:r>
        <w:rPr>
          <w:lang w:eastAsia="zh-CN"/>
        </w:rPr>
        <w:t>程野问。</w:t>
      </w:r>
    </w:p>
    <w:p w14:paraId="172B590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有。</w:t>
      </w:r>
      <w:r>
        <w:rPr>
          <w:lang w:eastAsia="zh-CN"/>
        </w:rPr>
        <w:t>”</w:t>
      </w:r>
      <w:r>
        <w:rPr>
          <w:lang w:eastAsia="zh-CN"/>
        </w:rPr>
        <w:t>沈听岚说，</w:t>
      </w:r>
      <w:r>
        <w:rPr>
          <w:lang w:eastAsia="zh-CN"/>
        </w:rPr>
        <w:t>“</w:t>
      </w:r>
      <w:r>
        <w:rPr>
          <w:lang w:eastAsia="zh-CN"/>
        </w:rPr>
        <w:t>降噪副本也有，但我没剪。</w:t>
      </w:r>
      <w:r>
        <w:rPr>
          <w:lang w:eastAsia="zh-CN"/>
        </w:rPr>
        <w:t>”</w:t>
      </w:r>
    </w:p>
    <w:p w14:paraId="75023CD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我用自己的设备查。</w:t>
      </w:r>
      <w:r>
        <w:rPr>
          <w:lang w:eastAsia="zh-CN"/>
        </w:rPr>
        <w:t>”</w:t>
      </w:r>
    </w:p>
    <w:p w14:paraId="71E5479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可以。</w:t>
      </w:r>
      <w:r>
        <w:rPr>
          <w:lang w:eastAsia="zh-CN"/>
        </w:rPr>
        <w:t>”</w:t>
      </w:r>
      <w:r>
        <w:rPr>
          <w:lang w:eastAsia="zh-CN"/>
        </w:rPr>
        <w:t>她停了一下，</w:t>
      </w:r>
      <w:r>
        <w:rPr>
          <w:lang w:eastAsia="zh-CN"/>
        </w:rPr>
        <w:t>“</w:t>
      </w:r>
      <w:r>
        <w:rPr>
          <w:lang w:eastAsia="zh-CN"/>
        </w:rPr>
        <w:t>我会在旁边看。</w:t>
      </w:r>
      <w:r>
        <w:rPr>
          <w:lang w:eastAsia="zh-CN"/>
        </w:rPr>
        <w:t>”</w:t>
      </w:r>
    </w:p>
    <w:p w14:paraId="03F8685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程野看了她一眼。</w:t>
      </w:r>
    </w:p>
    <w:p w14:paraId="6BC693A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她不相信他。</w:t>
      </w:r>
    </w:p>
    <w:p w14:paraId="3C1BA8F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这很正常。一个背着哥哥遗物找上门的妹妹，没理由相信旧案唯一活下来的人。她把他当工具，也当嫌疑人。她来之前已经想清楚：需要他，但不交出主动权。</w:t>
      </w:r>
    </w:p>
    <w:p w14:paraId="0C2ECFA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程野把音频导进自己的软件。波形展开，灰蓝色线条一段</w:t>
      </w:r>
      <w:proofErr w:type="gramStart"/>
      <w:r>
        <w:rPr>
          <w:lang w:eastAsia="zh-CN"/>
        </w:rPr>
        <w:t>段</w:t>
      </w:r>
      <w:proofErr w:type="gramEnd"/>
      <w:r>
        <w:rPr>
          <w:lang w:eastAsia="zh-CN"/>
        </w:rPr>
        <w:t>起伏。他削掉一部分底噪，增强人声，又把二十六秒到三十四秒反复放了三遍。</w:t>
      </w:r>
    </w:p>
    <w:p w14:paraId="7AE0CFB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第一遍听音色。</w:t>
      </w:r>
    </w:p>
    <w:p w14:paraId="1D8CC8F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第二遍</w:t>
      </w:r>
      <w:proofErr w:type="gramStart"/>
      <w:r>
        <w:rPr>
          <w:lang w:eastAsia="zh-CN"/>
        </w:rPr>
        <w:t>听背景风</w:t>
      </w:r>
      <w:proofErr w:type="gramEnd"/>
      <w:r>
        <w:rPr>
          <w:lang w:eastAsia="zh-CN"/>
        </w:rPr>
        <w:t>。</w:t>
      </w:r>
    </w:p>
    <w:p w14:paraId="3D0580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第三遍听断点。</w:t>
      </w:r>
    </w:p>
    <w:p w14:paraId="1731858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断点不自然。不是简单信号中断，更像说话的人在某几个字前停了很久，听另一个方向的动静。</w:t>
      </w:r>
    </w:p>
    <w:p w14:paraId="61DB96C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失踪队伍是谁？</w:t>
      </w:r>
      <w:r>
        <w:rPr>
          <w:lang w:eastAsia="zh-CN"/>
        </w:rPr>
        <w:t>”</w:t>
      </w:r>
      <w:r>
        <w:rPr>
          <w:lang w:eastAsia="zh-CN"/>
        </w:rPr>
        <w:t>程野问。</w:t>
      </w:r>
    </w:p>
    <w:p w14:paraId="4034463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四个人。两男两女。公开说是冬季转山支线徒步拍摄。其中一个是户外博主薛临，一个是品牌内容负责人顾棠。</w:t>
      </w:r>
      <w:r>
        <w:rPr>
          <w:lang w:eastAsia="zh-CN"/>
        </w:rPr>
        <w:t>”</w:t>
      </w:r>
      <w:r>
        <w:rPr>
          <w:lang w:eastAsia="zh-CN"/>
        </w:rPr>
        <w:t>沈听岚说，</w:t>
      </w:r>
      <w:r>
        <w:rPr>
          <w:lang w:eastAsia="zh-CN"/>
        </w:rPr>
        <w:t>“</w:t>
      </w:r>
      <w:r>
        <w:rPr>
          <w:lang w:eastAsia="zh-CN"/>
        </w:rPr>
        <w:t>最后有效定位在白塔垭东侧，海拔三千九百左右。之后定位漂移，当地搜救覆盖了公开路线，没有找到人。</w:t>
      </w:r>
      <w:r>
        <w:rPr>
          <w:lang w:eastAsia="zh-CN"/>
        </w:rPr>
        <w:t>”</w:t>
      </w:r>
    </w:p>
    <w:p w14:paraId="30771B8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她又推来一份时间线。</w:t>
      </w:r>
    </w:p>
    <w:p w14:paraId="6467D89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每一条后面都标注来源：家属群截图、平台视频发布时间、天气记录、卫星云图、搜救公告。没有</w:t>
      </w:r>
      <w:r>
        <w:rPr>
          <w:lang w:eastAsia="zh-CN"/>
        </w:rPr>
        <w:t>“</w:t>
      </w:r>
      <w:r>
        <w:rPr>
          <w:lang w:eastAsia="zh-CN"/>
        </w:rPr>
        <w:t>我觉得</w:t>
      </w:r>
      <w:r>
        <w:rPr>
          <w:lang w:eastAsia="zh-CN"/>
        </w:rPr>
        <w:t>”</w:t>
      </w:r>
      <w:r>
        <w:rPr>
          <w:lang w:eastAsia="zh-CN"/>
        </w:rPr>
        <w:t>，没有</w:t>
      </w:r>
      <w:r>
        <w:rPr>
          <w:lang w:eastAsia="zh-CN"/>
        </w:rPr>
        <w:t>“</w:t>
      </w:r>
      <w:r>
        <w:rPr>
          <w:lang w:eastAsia="zh-CN"/>
        </w:rPr>
        <w:t>我希望</w:t>
      </w:r>
      <w:r>
        <w:rPr>
          <w:lang w:eastAsia="zh-CN"/>
        </w:rPr>
        <w:t>”</w:t>
      </w:r>
      <w:r>
        <w:rPr>
          <w:lang w:eastAsia="zh-CN"/>
        </w:rPr>
        <w:t>。她把情绪全部剔出去，只留下能被核验的东西。</w:t>
      </w:r>
    </w:p>
    <w:p w14:paraId="7EEC1A4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程野翻到最后，看到一个文件夹名：</w:t>
      </w:r>
      <w:r>
        <w:rPr>
          <w:lang w:eastAsia="zh-CN"/>
        </w:rPr>
        <w:t>`</w:t>
      </w:r>
      <w:r>
        <w:rPr>
          <w:lang w:eastAsia="zh-CN"/>
        </w:rPr>
        <w:t>沈砚</w:t>
      </w:r>
      <w:r>
        <w:rPr>
          <w:lang w:eastAsia="zh-CN"/>
        </w:rPr>
        <w:t>_</w:t>
      </w:r>
      <w:r>
        <w:rPr>
          <w:lang w:eastAsia="zh-CN"/>
        </w:rPr>
        <w:t>公开视频样本</w:t>
      </w:r>
      <w:r>
        <w:rPr>
          <w:lang w:eastAsia="zh-CN"/>
        </w:rPr>
        <w:t>`</w:t>
      </w:r>
      <w:r>
        <w:rPr>
          <w:lang w:eastAsia="zh-CN"/>
        </w:rPr>
        <w:t>。</w:t>
      </w:r>
    </w:p>
    <w:p w14:paraId="42B9DD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他指尖停了一下。</w:t>
      </w:r>
    </w:p>
    <w:p w14:paraId="6F7FF08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沈听岚说：</w:t>
      </w:r>
      <w:r>
        <w:rPr>
          <w:lang w:eastAsia="zh-CN"/>
        </w:rPr>
        <w:t>“</w:t>
      </w:r>
      <w:r>
        <w:rPr>
          <w:lang w:eastAsia="zh-CN"/>
        </w:rPr>
        <w:t>我哥的样本不够。我只能拿家里旧视频、社团公开视频，还有事故前学校发过的活动剪辑</w:t>
      </w:r>
      <w:proofErr w:type="gramStart"/>
      <w:r>
        <w:rPr>
          <w:lang w:eastAsia="zh-CN"/>
        </w:rPr>
        <w:t>做对</w:t>
      </w:r>
      <w:proofErr w:type="gramEnd"/>
      <w:r>
        <w:rPr>
          <w:lang w:eastAsia="zh-CN"/>
        </w:rPr>
        <w:t>比。</w:t>
      </w:r>
      <w:r>
        <w:rPr>
          <w:lang w:eastAsia="zh-CN"/>
        </w:rPr>
        <w:t>”</w:t>
      </w:r>
    </w:p>
    <w:p w14:paraId="1A3BFF3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学校给你的？</w:t>
      </w:r>
      <w:r>
        <w:rPr>
          <w:lang w:eastAsia="zh-CN"/>
        </w:rPr>
        <w:t>”</w:t>
      </w:r>
    </w:p>
    <w:p w14:paraId="0ABB424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公开的。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学校退回来的遗物里，存储卡被取走了。</w:t>
      </w:r>
      <w:r>
        <w:rPr>
          <w:lang w:eastAsia="zh-CN"/>
        </w:rPr>
        <w:t>”</w:t>
      </w:r>
    </w:p>
    <w:p w14:paraId="4CEAF22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程野抬头。</w:t>
      </w:r>
    </w:p>
    <w:p w14:paraId="6C58201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沈听岚也看着他。</w:t>
      </w:r>
    </w:p>
    <w:p w14:paraId="0BD3604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别用这种表情。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我知道你不知道全部。我也知道你知道一部分。</w:t>
      </w:r>
      <w:r>
        <w:rPr>
          <w:lang w:eastAsia="zh-CN"/>
        </w:rPr>
        <w:t>”</w:t>
      </w:r>
    </w:p>
    <w:p w14:paraId="47225D4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程野没有解释。</w:t>
      </w:r>
    </w:p>
    <w:p w14:paraId="0C61A84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解释在这种时候很廉价。特别是面对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个把五年时间都整理成文件夹的人。</w:t>
      </w:r>
    </w:p>
    <w:p w14:paraId="1980FE0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他把进度条拖到最后十秒。</w:t>
      </w:r>
    </w:p>
    <w:p w14:paraId="049D939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底噪里</w:t>
      </w:r>
      <w:proofErr w:type="gramEnd"/>
      <w:r>
        <w:rPr>
          <w:lang w:eastAsia="zh-CN"/>
        </w:rPr>
        <w:t>，风忽然低下去，像有人用手短暂挡住了麦克风。</w:t>
      </w:r>
    </w:p>
    <w:p w14:paraId="2C3464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一个声音从噪声后面出来。</w:t>
      </w:r>
    </w:p>
    <w:p w14:paraId="711258C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程野</w:t>
      </w:r>
      <w:r>
        <w:rPr>
          <w:lang w:eastAsia="zh-CN"/>
        </w:rPr>
        <w:t>……”</w:t>
      </w:r>
    </w:p>
    <w:p w14:paraId="67E3DC1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沈听岚的手指按住桌沿。</w:t>
      </w:r>
    </w:p>
    <w:p w14:paraId="2B7E97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那声音停了很久。</w:t>
      </w:r>
    </w:p>
    <w:p w14:paraId="3282FD5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随后，像五年前在雪线上那样，很轻地叫了一声：</w:t>
      </w:r>
    </w:p>
    <w:p w14:paraId="663EECC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阿野。</w:t>
      </w:r>
      <w:r>
        <w:rPr>
          <w:lang w:eastAsia="zh-CN"/>
        </w:rPr>
        <w:t>”</w:t>
      </w:r>
    </w:p>
    <w:p w14:paraId="170E1171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003 </w:t>
      </w:r>
      <w:r>
        <w:rPr>
          <w:rFonts w:eastAsia="黑体"/>
          <w:b/>
          <w:sz w:val="27"/>
          <w:lang w:eastAsia="zh-CN"/>
        </w:rPr>
        <w:t>章：旧案压迫</w:t>
      </w:r>
    </w:p>
    <w:p w14:paraId="11BFE7A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阿野。</w:t>
      </w:r>
    </w:p>
    <w:p w14:paraId="0A26D61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这两个字落下时，程野没有立刻关掉音频。</w:t>
      </w:r>
    </w:p>
    <w:p w14:paraId="0EEF59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五年前，江州大学登山社里这样叫他的人不多。新人</w:t>
      </w:r>
      <w:proofErr w:type="gramStart"/>
      <w:r>
        <w:rPr>
          <w:lang w:eastAsia="zh-CN"/>
        </w:rPr>
        <w:t>喊程队</w:t>
      </w:r>
      <w:proofErr w:type="gramEnd"/>
      <w:r>
        <w:rPr>
          <w:lang w:eastAsia="zh-CN"/>
        </w:rPr>
        <w:t>，熟人</w:t>
      </w:r>
      <w:proofErr w:type="gramStart"/>
      <w:r>
        <w:rPr>
          <w:lang w:eastAsia="zh-CN"/>
        </w:rPr>
        <w:t>喊野哥</w:t>
      </w:r>
      <w:proofErr w:type="gramEnd"/>
      <w:r>
        <w:rPr>
          <w:lang w:eastAsia="zh-CN"/>
        </w:rPr>
        <w:t>，沈砚偏叫阿野。程野嫌别扭，沈砚说高海拔说话要省氧，两个字比三个字划算。</w:t>
      </w:r>
    </w:p>
    <w:p w14:paraId="0F4FA2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那时程野是社团里最能把队伍带热的人。夜爬前有人紧张，他一边发头</w:t>
      </w:r>
      <w:proofErr w:type="gramStart"/>
      <w:r>
        <w:rPr>
          <w:lang w:eastAsia="zh-CN"/>
        </w:rPr>
        <w:t>灯一边</w:t>
      </w:r>
      <w:proofErr w:type="gramEnd"/>
      <w:r>
        <w:rPr>
          <w:lang w:eastAsia="zh-CN"/>
        </w:rPr>
        <w:t>胡扯，说谁要是忘带备用电池，今晚就负责讲十个冷笑话。拉练最后一公里所有人都沉，他拿</w:t>
      </w:r>
      <w:proofErr w:type="gramStart"/>
      <w:r>
        <w:rPr>
          <w:lang w:eastAsia="zh-CN"/>
        </w:rPr>
        <w:t>登山杖敲石头</w:t>
      </w:r>
      <w:proofErr w:type="gramEnd"/>
      <w:r>
        <w:rPr>
          <w:lang w:eastAsia="zh-CN"/>
        </w:rPr>
        <w:t>打拍子，逼一群人把步频走齐。</w:t>
      </w:r>
    </w:p>
    <w:p w14:paraId="7D1AF1B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他不是冷脸队长。</w:t>
      </w:r>
    </w:p>
    <w:p w14:paraId="0DB860D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所以后来外界骂他</w:t>
      </w:r>
      <w:r>
        <w:rPr>
          <w:lang w:eastAsia="zh-CN"/>
        </w:rPr>
        <w:t>“</w:t>
      </w:r>
      <w:r>
        <w:rPr>
          <w:lang w:eastAsia="zh-CN"/>
        </w:rPr>
        <w:t>把同学带进死路</w:t>
      </w:r>
      <w:r>
        <w:rPr>
          <w:lang w:eastAsia="zh-CN"/>
        </w:rPr>
        <w:t>”</w:t>
      </w:r>
      <w:r>
        <w:rPr>
          <w:lang w:eastAsia="zh-CN"/>
        </w:rPr>
        <w:t>，最不能反驳的反而是</w:t>
      </w:r>
      <w:r>
        <w:rPr>
          <w:lang w:eastAsia="zh-CN"/>
        </w:rPr>
        <w:t>“</w:t>
      </w:r>
      <w:r>
        <w:rPr>
          <w:lang w:eastAsia="zh-CN"/>
        </w:rPr>
        <w:t>带</w:t>
      </w:r>
      <w:r>
        <w:rPr>
          <w:lang w:eastAsia="zh-CN"/>
        </w:rPr>
        <w:t>”</w:t>
      </w:r>
      <w:r>
        <w:rPr>
          <w:lang w:eastAsia="zh-CN"/>
        </w:rPr>
        <w:t>这个字。队员信他，才跟他走。沈砚信他，才站在他旁边补风险。那种信任不是纸面责任能洗掉的东西。</w:t>
      </w:r>
    </w:p>
    <w:p w14:paraId="7568AE2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沈听岚关掉音箱。</w:t>
      </w:r>
    </w:p>
    <w:p w14:paraId="4BEE5DB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你想起来了什么？</w:t>
      </w:r>
      <w:r>
        <w:rPr>
          <w:lang w:eastAsia="zh-CN"/>
        </w:rPr>
        <w:t>”</w:t>
      </w:r>
    </w:p>
    <w:p w14:paraId="128E3B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一些没用的东西。</w:t>
      </w:r>
      <w:r>
        <w:rPr>
          <w:lang w:eastAsia="zh-CN"/>
        </w:rPr>
        <w:t>”</w:t>
      </w:r>
    </w:p>
    <w:p w14:paraId="7588C26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我判断有没有用。</w:t>
      </w:r>
      <w:r>
        <w:rPr>
          <w:lang w:eastAsia="zh-CN"/>
        </w:rPr>
        <w:t>”</w:t>
      </w:r>
    </w:p>
    <w:p w14:paraId="1A9755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你现在判断不了。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3AC9CF8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沈听岚的眼神冷了一点。</w:t>
      </w:r>
    </w:p>
    <w:p w14:paraId="6B2A5B7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程野知道这句话刺人，还是说完了。他不是为了占上风。他只是清楚，旧案记忆里能用的部分很少，大多数是碎片，碎片在家属面前会变成刀。说出口之前，必须先确认它是不是事实。</w:t>
      </w:r>
    </w:p>
    <w:p w14:paraId="530472C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他拿过那张旧地图。</w:t>
      </w:r>
    </w:p>
    <w:p w14:paraId="6CB4D25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这张图我见过类似折法。沈砚喜欢把常看区域折在外侧。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但这不能证明线是他画的。</w:t>
      </w:r>
      <w:r>
        <w:rPr>
          <w:lang w:eastAsia="zh-CN"/>
        </w:rPr>
        <w:t>”</w:t>
      </w:r>
    </w:p>
    <w:p w14:paraId="6FF6A32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你连这个都记得。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63DE151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他折坏过我两张地图。</w:t>
      </w:r>
      <w:r>
        <w:rPr>
          <w:lang w:eastAsia="zh-CN"/>
        </w:rPr>
        <w:t>”</w:t>
      </w:r>
    </w:p>
    <w:p w14:paraId="59DAF7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这句话本来很轻，落在沈听岚耳朵里却像另一种占有。哥哥生命里有一段她没参与过的危险时间，程野却记得他折地图、喊点名、叫小名的方式。</w:t>
      </w:r>
    </w:p>
    <w:p w14:paraId="4053110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程野低头看图。</w:t>
      </w:r>
    </w:p>
    <w:p w14:paraId="4DC0F9C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铅笔线有三条。一条</w:t>
      </w:r>
      <w:proofErr w:type="gramStart"/>
      <w:r>
        <w:rPr>
          <w:lang w:eastAsia="zh-CN"/>
        </w:rPr>
        <w:t>沿成熟转</w:t>
      </w:r>
      <w:proofErr w:type="gramEnd"/>
      <w:r>
        <w:rPr>
          <w:lang w:eastAsia="zh-CN"/>
        </w:rPr>
        <w:t>山支线走，标了预计营地和海拔；一条在白塔垭附近岔出，又被橡皮擦过，</w:t>
      </w:r>
      <w:proofErr w:type="gramStart"/>
      <w:r>
        <w:rPr>
          <w:lang w:eastAsia="zh-CN"/>
        </w:rPr>
        <w:t>只剩灰影</w:t>
      </w:r>
      <w:proofErr w:type="gramEnd"/>
      <w:r>
        <w:rPr>
          <w:lang w:eastAsia="zh-CN"/>
        </w:rPr>
        <w:t>；第三条最细，几乎贴着折痕，绕进一片没有地名的谷地。</w:t>
      </w:r>
    </w:p>
    <w:p w14:paraId="7F3A548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他盯着那条细线，眼前忽然被雪压白。</w:t>
      </w:r>
    </w:p>
    <w:p w14:paraId="7BC8A83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五年前，风从侧面打过来，雪粒硬得像砂。队伍停在斜坡下，背包压得肩膀发麻，冲锋衣外层结出薄冰。沈砚站在他左侧，手里拿着点名表。</w:t>
      </w:r>
    </w:p>
    <w:p w14:paraId="5BEA073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点名。</w:t>
      </w:r>
      <w:r>
        <w:rPr>
          <w:lang w:eastAsia="zh-CN"/>
        </w:rPr>
        <w:t>”</w:t>
      </w:r>
      <w:r>
        <w:rPr>
          <w:lang w:eastAsia="zh-CN"/>
        </w:rPr>
        <w:t>沈砚说。</w:t>
      </w:r>
    </w:p>
    <w:p w14:paraId="3C24B77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那天本该程野点名，但他嗓子哑得厉害。沈砚把表拿过去，说你省点气，队长不一定非得每个字都亲自喊。</w:t>
      </w:r>
    </w:p>
    <w:p w14:paraId="679EC6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林疏。</w:t>
      </w:r>
      <w:r>
        <w:rPr>
          <w:lang w:eastAsia="zh-CN"/>
        </w:rPr>
        <w:t>”</w:t>
      </w:r>
    </w:p>
    <w:p w14:paraId="5131921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到。</w:t>
      </w:r>
      <w:r>
        <w:rPr>
          <w:lang w:eastAsia="zh-CN"/>
        </w:rPr>
        <w:t>”</w:t>
      </w:r>
    </w:p>
    <w:p w14:paraId="75BE265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韩栩。</w:t>
      </w:r>
      <w:r>
        <w:rPr>
          <w:lang w:eastAsia="zh-CN"/>
        </w:rPr>
        <w:t>”</w:t>
      </w:r>
    </w:p>
    <w:p w14:paraId="1AD0C07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到。对讲机还活着。</w:t>
      </w:r>
      <w:r>
        <w:rPr>
          <w:lang w:eastAsia="zh-CN"/>
        </w:rPr>
        <w:t>”</w:t>
      </w:r>
    </w:p>
    <w:p w14:paraId="5574D41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有人笑了一下。</w:t>
      </w:r>
    </w:p>
    <w:p w14:paraId="7DF8A8E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许承。</w:t>
      </w:r>
      <w:r>
        <w:rPr>
          <w:lang w:eastAsia="zh-CN"/>
        </w:rPr>
        <w:t>”</w:t>
      </w:r>
    </w:p>
    <w:p w14:paraId="4773A09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到。</w:t>
      </w:r>
      <w:r>
        <w:rPr>
          <w:lang w:eastAsia="zh-CN"/>
        </w:rPr>
        <w:t>”</w:t>
      </w:r>
    </w:p>
    <w:p w14:paraId="39E5C85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姜燃。</w:t>
      </w:r>
      <w:r>
        <w:rPr>
          <w:lang w:eastAsia="zh-CN"/>
        </w:rPr>
        <w:t>”</w:t>
      </w:r>
    </w:p>
    <w:p w14:paraId="3F4427A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到，镜头也到。</w:t>
      </w:r>
      <w:r>
        <w:rPr>
          <w:lang w:eastAsia="zh-CN"/>
        </w:rPr>
        <w:t>”</w:t>
      </w:r>
    </w:p>
    <w:p w14:paraId="34B2B8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笑声又轻了一点。那时候他们还不知道笑声会变得这么贵。</w:t>
      </w:r>
    </w:p>
    <w:p w14:paraId="475AA16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林疏抱着</w:t>
      </w:r>
      <w:proofErr w:type="gramEnd"/>
      <w:r>
        <w:rPr>
          <w:lang w:eastAsia="zh-CN"/>
        </w:rPr>
        <w:t>纸质路书，手套上沾着铅笔灰。韩栩把对讲机塞进冲锋衣内袋，说电池这样能撑久。许承站在队伍外侧，脸色不好却不肯说累。</w:t>
      </w:r>
      <w:proofErr w:type="gramStart"/>
      <w:r>
        <w:rPr>
          <w:lang w:eastAsia="zh-CN"/>
        </w:rPr>
        <w:t>姜燃的</w:t>
      </w:r>
      <w:proofErr w:type="gramEnd"/>
      <w:r>
        <w:rPr>
          <w:lang w:eastAsia="zh-CN"/>
        </w:rPr>
        <w:t>相机挂在胸前，镜头盖被风吹得来回敲。</w:t>
      </w:r>
    </w:p>
    <w:p w14:paraId="7AEF3B9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十二个人。</w:t>
      </w:r>
    </w:p>
    <w:p w14:paraId="46CE192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公开记录一直这么写。</w:t>
      </w:r>
    </w:p>
    <w:p w14:paraId="6BA6B17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程野也一直这么记。</w:t>
      </w:r>
    </w:p>
    <w:p w14:paraId="74F348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再后面，记忆开始断。不是完全消失，而是像冻住的胶片被硬拉开，画面还在，中间全是白裂纹。他记得有人咳嗽，记得医疗包递到队尾，记得</w:t>
      </w:r>
      <w:r>
        <w:rPr>
          <w:lang w:eastAsia="zh-CN"/>
        </w:rPr>
        <w:t xml:space="preserve"> GPS </w:t>
      </w:r>
      <w:r>
        <w:rPr>
          <w:lang w:eastAsia="zh-CN"/>
        </w:rPr>
        <w:t>漂了，记得沈砚低头看地图。</w:t>
      </w:r>
    </w:p>
    <w:p w14:paraId="342E2C9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然后是沈砚的声音。</w:t>
      </w:r>
    </w:p>
    <w:p w14:paraId="6A70FF6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阿野。</w:t>
      </w:r>
      <w:r>
        <w:rPr>
          <w:lang w:eastAsia="zh-CN"/>
        </w:rPr>
        <w:t>”</w:t>
      </w:r>
    </w:p>
    <w:p w14:paraId="0C032A3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程野转头。</w:t>
      </w:r>
    </w:p>
    <w:p w14:paraId="7077A6B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沈砚护目镜上粘着雪，嘴唇冻得发白。他看着程野，像刚听见什么别人听不见的动静。</w:t>
      </w:r>
    </w:p>
    <w:p w14:paraId="3942DA4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程野问他怎么了。</w:t>
      </w:r>
    </w:p>
    <w:p w14:paraId="54BC809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沈砚没有回答。</w:t>
      </w:r>
    </w:p>
    <w:p w14:paraId="5E9D7CB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再往后，是断裂。</w:t>
      </w:r>
    </w:p>
    <w:p w14:paraId="5AC749B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程野醒来时，脸贴着湿冷石头。耳边没有风，只有水声。手套丢了一只，背包不在身上。他第一反应不是痛，是点名。</w:t>
      </w:r>
    </w:p>
    <w:p w14:paraId="2A647A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他撑起来，叫了一个名字。</w:t>
      </w:r>
    </w:p>
    <w:p w14:paraId="6BB98C3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没人答。</w:t>
      </w:r>
    </w:p>
    <w:p w14:paraId="484564B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他又叫。</w:t>
      </w:r>
    </w:p>
    <w:p w14:paraId="29366E3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还是没人答。</w:t>
      </w:r>
    </w:p>
    <w:p w14:paraId="282F1FB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他那时没有立刻意识到自己已经下到林线。人在失温和脱水后，判断会窄得可怕。眼前只有下一件事：站起来，找队伍，确认方向，点名。</w:t>
      </w:r>
    </w:p>
    <w:p w14:paraId="32E1040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他低头看见自己的鞋。</w:t>
      </w:r>
    </w:p>
    <w:p w14:paraId="7D654C9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鞋底全是泥。</w:t>
      </w:r>
    </w:p>
    <w:p w14:paraId="3239712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最后的记忆里全是雪。雪线上的人，不该带着一鞋湿泥醒在林子里。</w:t>
      </w:r>
    </w:p>
    <w:p w14:paraId="60B7266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程野从回忆里出来时，工作室灯光有些刺眼。</w:t>
      </w:r>
    </w:p>
    <w:p w14:paraId="6D494EE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沈听岚看着他。</w:t>
      </w:r>
    </w:p>
    <w:p w14:paraId="3065D0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你刚才脸色变了。</w:t>
      </w:r>
      <w:r>
        <w:rPr>
          <w:lang w:eastAsia="zh-CN"/>
        </w:rPr>
        <w:t>”</w:t>
      </w:r>
    </w:p>
    <w:p w14:paraId="4CFEDE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高原事故后遗症。</w:t>
      </w:r>
      <w:r>
        <w:rPr>
          <w:lang w:eastAsia="zh-CN"/>
        </w:rPr>
        <w:t>”</w:t>
      </w:r>
    </w:p>
    <w:p w14:paraId="68ABE66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你用这个解释过很多次？</w:t>
      </w:r>
      <w:r>
        <w:rPr>
          <w:lang w:eastAsia="zh-CN"/>
        </w:rPr>
        <w:t>”</w:t>
      </w:r>
    </w:p>
    <w:p w14:paraId="25B356A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程野没有回答。</w:t>
      </w:r>
    </w:p>
    <w:p w14:paraId="6C0F74C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沈听岚问：</w:t>
      </w:r>
      <w:r>
        <w:rPr>
          <w:lang w:eastAsia="zh-CN"/>
        </w:rPr>
        <w:t>“</w:t>
      </w:r>
      <w:r>
        <w:rPr>
          <w:lang w:eastAsia="zh-CN"/>
        </w:rPr>
        <w:t>你们当时为什么没有把他带回来？</w:t>
      </w:r>
      <w:r>
        <w:rPr>
          <w:lang w:eastAsia="zh-CN"/>
        </w:rPr>
        <w:t>”</w:t>
      </w:r>
    </w:p>
    <w:p w14:paraId="280077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话出口后，她自己先闭了一下眼，像知道它不公平，却已经收不回去。</w:t>
      </w:r>
    </w:p>
    <w:p w14:paraId="350198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程野看着旧地图。</w:t>
      </w:r>
    </w:p>
    <w:p w14:paraId="194AA8B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因为我没找到他。</w:t>
      </w:r>
      <w:r>
        <w:rPr>
          <w:lang w:eastAsia="zh-CN"/>
        </w:rPr>
        <w:t>”</w:t>
      </w:r>
    </w:p>
    <w:p w14:paraId="60386BF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他停了停。</w:t>
      </w:r>
    </w:p>
    <w:p w14:paraId="6F92047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这句话你可以问，也可以怪。别憋着，憋着进山会出问题。</w:t>
      </w:r>
      <w:r>
        <w:rPr>
          <w:lang w:eastAsia="zh-CN"/>
        </w:rPr>
        <w:t>”</w:t>
      </w:r>
    </w:p>
    <w:p w14:paraId="4FC25C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沈听岚的手指轻轻一颤。</w:t>
      </w:r>
    </w:p>
    <w:p w14:paraId="6E62183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我没有说我要跟你进山。</w:t>
      </w:r>
      <w:r>
        <w:rPr>
          <w:lang w:eastAsia="zh-CN"/>
        </w:rPr>
        <w:t>”</w:t>
      </w:r>
    </w:p>
    <w:p w14:paraId="4448182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你把包背来了，鞋也不是今天才穿的。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你已经决定了，只是还没告诉我你准备怎么逼我点头。</w:t>
      </w:r>
      <w:r>
        <w:rPr>
          <w:lang w:eastAsia="zh-CN"/>
        </w:rPr>
        <w:t>”</w:t>
      </w:r>
    </w:p>
    <w:p w14:paraId="1CD2602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她被他说中，反而更冷静。</w:t>
      </w:r>
    </w:p>
    <w:p w14:paraId="4DBFEB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那你点头吗？</w:t>
      </w:r>
      <w:r>
        <w:rPr>
          <w:lang w:eastAsia="zh-CN"/>
        </w:rPr>
        <w:t>”</w:t>
      </w:r>
    </w:p>
    <w:p w14:paraId="56B0AE5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程野没有立刻答。他把录音重新拉到白塔那一段，关闭人声增强，只保留背景风噪。</w:t>
      </w:r>
    </w:p>
    <w:p w14:paraId="531E4E3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风声粗糙，断续，像从一个</w:t>
      </w:r>
      <w:proofErr w:type="gramStart"/>
      <w:r>
        <w:rPr>
          <w:lang w:eastAsia="zh-CN"/>
        </w:rPr>
        <w:t>窄口灌进来</w:t>
      </w:r>
      <w:proofErr w:type="gramEnd"/>
      <w:r>
        <w:rPr>
          <w:lang w:eastAsia="zh-CN"/>
        </w:rPr>
        <w:t>，又撞上另一道石壁回卷。程野把耳机戴上，听了十几秒，忽然把</w:t>
      </w:r>
      <w:proofErr w:type="gramStart"/>
      <w:r>
        <w:rPr>
          <w:lang w:eastAsia="zh-CN"/>
        </w:rPr>
        <w:t>进度条拖回去</w:t>
      </w:r>
      <w:proofErr w:type="gramEnd"/>
      <w:r>
        <w:rPr>
          <w:lang w:eastAsia="zh-CN"/>
        </w:rPr>
        <w:t>。</w:t>
      </w:r>
    </w:p>
    <w:p w14:paraId="4CABC72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一短。</w:t>
      </w:r>
    </w:p>
    <w:p w14:paraId="750348C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两短。</w:t>
      </w:r>
    </w:p>
    <w:p w14:paraId="1A0CDE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一短。</w:t>
      </w:r>
    </w:p>
    <w:p w14:paraId="7ABDE2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很轻，不像人为敲击，更像风吹到某个松动部件。但节奏太熟。江大登山</w:t>
      </w:r>
      <w:proofErr w:type="gramStart"/>
      <w:r>
        <w:rPr>
          <w:lang w:eastAsia="zh-CN"/>
        </w:rPr>
        <w:t>社旧队暗号</w:t>
      </w:r>
      <w:proofErr w:type="gramEnd"/>
      <w:r>
        <w:rPr>
          <w:lang w:eastAsia="zh-CN"/>
        </w:rPr>
        <w:t>里，这个节奏只在他们两个人之间用过。</w:t>
      </w:r>
    </w:p>
    <w:p w14:paraId="61A624D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不要走明线。</w:t>
      </w:r>
    </w:p>
    <w:p w14:paraId="3DE0CAC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程野摘下耳机。</w:t>
      </w:r>
    </w:p>
    <w:p w14:paraId="73D06A1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明天我去学校。</w:t>
      </w:r>
      <w:r>
        <w:rPr>
          <w:lang w:eastAsia="zh-CN"/>
        </w:rPr>
        <w:t>”</w:t>
      </w:r>
    </w:p>
    <w:p w14:paraId="1D82015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沈听岚问：</w:t>
      </w:r>
      <w:r>
        <w:rPr>
          <w:lang w:eastAsia="zh-CN"/>
        </w:rPr>
        <w:t>“</w:t>
      </w:r>
      <w:r>
        <w:rPr>
          <w:lang w:eastAsia="zh-CN"/>
        </w:rPr>
        <w:t>查什么？</w:t>
      </w:r>
      <w:r>
        <w:rPr>
          <w:lang w:eastAsia="zh-CN"/>
        </w:rPr>
        <w:t>”</w:t>
      </w:r>
    </w:p>
    <w:p w14:paraId="1F7A47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公装室借用记录，无线电频段表，旧路书。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如果学校查不到，我去梅里。</w:t>
      </w:r>
      <w:r>
        <w:rPr>
          <w:lang w:eastAsia="zh-CN"/>
        </w:rPr>
        <w:t>”</w:t>
      </w:r>
    </w:p>
    <w:p w14:paraId="31155A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沈听岚看着他。</w:t>
      </w:r>
    </w:p>
    <w:p w14:paraId="1B4E321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程野把耳机放到桌上。</w:t>
      </w:r>
    </w:p>
    <w:p w14:paraId="21E500E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这段风噪里有乌蟒线暗号。</w:t>
      </w:r>
      <w:r>
        <w:rPr>
          <w:lang w:eastAsia="zh-CN"/>
        </w:rPr>
        <w:t>”</w:t>
      </w:r>
    </w:p>
    <w:p w14:paraId="695FDE74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004 </w:t>
      </w:r>
      <w:r>
        <w:rPr>
          <w:rFonts w:eastAsia="黑体"/>
          <w:b/>
          <w:sz w:val="27"/>
          <w:lang w:eastAsia="zh-CN"/>
        </w:rPr>
        <w:t>章：</w:t>
      </w:r>
      <w:proofErr w:type="gramStart"/>
      <w:r>
        <w:rPr>
          <w:rFonts w:eastAsia="黑体"/>
          <w:b/>
          <w:sz w:val="27"/>
          <w:lang w:eastAsia="zh-CN"/>
        </w:rPr>
        <w:t>公装室旧灯</w:t>
      </w:r>
      <w:proofErr w:type="gramEnd"/>
    </w:p>
    <w:p w14:paraId="1DE5E7C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寒假里的江州大学空得有点不真实。</w:t>
      </w:r>
    </w:p>
    <w:p w14:paraId="17F881E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梧桐树叶落得差不多，路边停着几辆没骑走的共享单车，车筐里积着灰。食堂只开了一个窗口，卖面的大叔看见</w:t>
      </w:r>
      <w:proofErr w:type="gramStart"/>
      <w:r>
        <w:rPr>
          <w:lang w:eastAsia="zh-CN"/>
        </w:rPr>
        <w:t>程野时愣了</w:t>
      </w:r>
      <w:proofErr w:type="gramEnd"/>
      <w:r>
        <w:rPr>
          <w:lang w:eastAsia="zh-CN"/>
        </w:rPr>
        <w:t>两秒，像认出来，又不好意思确认。</w:t>
      </w:r>
    </w:p>
    <w:p w14:paraId="339C23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程野买了一碗热干面，没坐下吃，端到操场边的长椅上。寒风从看台底下钻过来，他拌开芝麻酱，吃得很快。五年前以前，他常带社团新人来这里开拉练前小会。有人紧张，有人兴奋，有人为了显得专业把</w:t>
      </w:r>
      <w:proofErr w:type="gramStart"/>
      <w:r>
        <w:rPr>
          <w:lang w:eastAsia="zh-CN"/>
        </w:rPr>
        <w:t>登山包背得</w:t>
      </w:r>
      <w:proofErr w:type="gramEnd"/>
      <w:r>
        <w:rPr>
          <w:lang w:eastAsia="zh-CN"/>
        </w:rPr>
        <w:t>像去远征。程野会一边吃面一边点名，让他们把撤退点、队医、压队、</w:t>
      </w:r>
      <w:proofErr w:type="gramStart"/>
      <w:r>
        <w:rPr>
          <w:lang w:eastAsia="zh-CN"/>
        </w:rPr>
        <w:t>路餐分袋背</w:t>
      </w:r>
      <w:proofErr w:type="gramEnd"/>
      <w:r>
        <w:rPr>
          <w:lang w:eastAsia="zh-CN"/>
        </w:rPr>
        <w:t>一遍。</w:t>
      </w:r>
    </w:p>
    <w:p w14:paraId="080BDD1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那时他二十一岁，很享受</w:t>
      </w:r>
      <w:r>
        <w:rPr>
          <w:lang w:eastAsia="zh-CN"/>
        </w:rPr>
        <w:t>“</w:t>
      </w:r>
      <w:r>
        <w:rPr>
          <w:lang w:eastAsia="zh-CN"/>
        </w:rPr>
        <w:t>程队</w:t>
      </w:r>
      <w:r>
        <w:rPr>
          <w:lang w:eastAsia="zh-CN"/>
        </w:rPr>
        <w:t>”</w:t>
      </w:r>
      <w:r>
        <w:rPr>
          <w:lang w:eastAsia="zh-CN"/>
        </w:rPr>
        <w:t>这个称呼。</w:t>
      </w:r>
    </w:p>
    <w:p w14:paraId="4A2E910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不是虚荣到听不得别的，而是年轻人被信任时，总会误以为信任本身能抵掉一部分风险。</w:t>
      </w:r>
    </w:p>
    <w:p w14:paraId="777E9E2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公装室</w:t>
      </w:r>
      <w:proofErr w:type="gramEnd"/>
      <w:r>
        <w:rPr>
          <w:lang w:eastAsia="zh-CN"/>
        </w:rPr>
        <w:t>在老体育馆后面，半地下，门口贴着新的社团值班表。江州大学登山社还在，只是名字后面多了</w:t>
      </w:r>
      <w:r>
        <w:rPr>
          <w:lang w:eastAsia="zh-CN"/>
        </w:rPr>
        <w:t>“</w:t>
      </w:r>
      <w:r>
        <w:rPr>
          <w:lang w:eastAsia="zh-CN"/>
        </w:rPr>
        <w:t>户外运动协会</w:t>
      </w:r>
      <w:r>
        <w:rPr>
          <w:lang w:eastAsia="zh-CN"/>
        </w:rPr>
        <w:t>”</w:t>
      </w:r>
      <w:r>
        <w:rPr>
          <w:lang w:eastAsia="zh-CN"/>
        </w:rPr>
        <w:t>几个字，听起来更规矩，也更方便管理。</w:t>
      </w:r>
    </w:p>
    <w:p w14:paraId="4F86D5A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开门的是现任社长，一个大二男生，叫陈锐。看见程野，他明显紧张，钥匙在手里转了半圈差点掉地。</w:t>
      </w:r>
    </w:p>
    <w:p w14:paraId="02BF2F3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程、程师兄。</w:t>
      </w:r>
      <w:r>
        <w:rPr>
          <w:lang w:eastAsia="zh-CN"/>
        </w:rPr>
        <w:t>”</w:t>
      </w:r>
    </w:p>
    <w:p w14:paraId="7B83897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别这么喊。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我现在不算你们师兄，算历史遗留问题。</w:t>
      </w:r>
      <w:r>
        <w:rPr>
          <w:lang w:eastAsia="zh-CN"/>
        </w:rPr>
        <w:t>”</w:t>
      </w:r>
    </w:p>
    <w:p w14:paraId="003D08A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陈锐一时不知道该不该笑。</w:t>
      </w:r>
    </w:p>
    <w:p w14:paraId="4080B8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程野自己笑了一下，接过门把手：</w:t>
      </w:r>
      <w:r>
        <w:rPr>
          <w:lang w:eastAsia="zh-CN"/>
        </w:rPr>
        <w:t>“</w:t>
      </w:r>
      <w:r>
        <w:rPr>
          <w:lang w:eastAsia="zh-CN"/>
        </w:rPr>
        <w:t>放心，我不拿东西。查几本旧登记。</w:t>
      </w:r>
      <w:r>
        <w:rPr>
          <w:lang w:eastAsia="zh-CN"/>
        </w:rPr>
        <w:t>”</w:t>
      </w:r>
    </w:p>
    <w:p w14:paraId="25394A1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公装室</w:t>
      </w:r>
      <w:proofErr w:type="gramEnd"/>
      <w:r>
        <w:rPr>
          <w:lang w:eastAsia="zh-CN"/>
        </w:rPr>
        <w:t>灯管亮得慢，</w:t>
      </w:r>
      <w:proofErr w:type="gramStart"/>
      <w:r>
        <w:rPr>
          <w:lang w:eastAsia="zh-CN"/>
        </w:rPr>
        <w:t>先闪了</w:t>
      </w:r>
      <w:proofErr w:type="gramEnd"/>
      <w:r>
        <w:rPr>
          <w:lang w:eastAsia="zh-CN"/>
        </w:rPr>
        <w:t>两下，才把房间照开。</w:t>
      </w:r>
    </w:p>
    <w:p w14:paraId="21DC580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半地下的窗子常年关不严。寒风从体育馆背面的排水管和门缝里穿过来，吹得旧胶带边缘轻轻拍在铁架上，声音又细又硬。陈锐没在意，程野却在门口停了一秒。</w:t>
      </w:r>
    </w:p>
    <w:p w14:paraId="1D28FDA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城市里的风没有海拔，也没有雪粒。</w:t>
      </w:r>
    </w:p>
    <w:p w14:paraId="48988B1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可有些声音会把身体带回去。不是鬼，不是预兆，只是五年前那条垭口上的</w:t>
      </w:r>
      <w:proofErr w:type="gramStart"/>
      <w:r>
        <w:rPr>
          <w:lang w:eastAsia="zh-CN"/>
        </w:rPr>
        <w:t>风曾经</w:t>
      </w:r>
      <w:proofErr w:type="gramEnd"/>
      <w:r>
        <w:rPr>
          <w:lang w:eastAsia="zh-CN"/>
        </w:rPr>
        <w:t>把他耳膜磨得太久，以至于相似的频率一响，肩背会先替他记起来。</w:t>
      </w:r>
    </w:p>
    <w:p w14:paraId="1F1E03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他把手伸进口袋，按了一下自己的指节，让那点僵硬退下去。</w:t>
      </w:r>
    </w:p>
    <w:p w14:paraId="5D8193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架子还是老架子。炉头箱、</w:t>
      </w:r>
      <w:proofErr w:type="gramStart"/>
      <w:r>
        <w:rPr>
          <w:lang w:eastAsia="zh-CN"/>
        </w:rPr>
        <w:t>套锅箱</w:t>
      </w:r>
      <w:proofErr w:type="gramEnd"/>
      <w:r>
        <w:rPr>
          <w:lang w:eastAsia="zh-CN"/>
        </w:rPr>
        <w:t>、头灯箱、帐篷箱、维修包、对讲机箱，标签换成了新的打印纸，底下却还露着旧胶带的边。更高一层柜子里</w:t>
      </w:r>
      <w:proofErr w:type="gramStart"/>
      <w:r>
        <w:rPr>
          <w:lang w:eastAsia="zh-CN"/>
        </w:rPr>
        <w:t>锁着旧冰爪</w:t>
      </w:r>
      <w:proofErr w:type="gramEnd"/>
      <w:r>
        <w:rPr>
          <w:lang w:eastAsia="zh-CN"/>
        </w:rPr>
        <w:t>和头盔，那是技术训练用的，和五年前那条线无关。墙上挂着一张路线准备流程：路书、保险、报备、队医、压队、撤退条件、天气复核。每一项后面都有签字栏。</w:t>
      </w:r>
    </w:p>
    <w:p w14:paraId="4F01471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程野站在门口，忽然想起沈砚以前嫌这间房潮，说睡袋放久了会有地下室味。他们为这个吵过一架，最后沈砚赢了，逼他把睡袋挪到楼上社团办公室晾了两天。</w:t>
      </w:r>
    </w:p>
    <w:p w14:paraId="7F11015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陈锐打开柜子，搬出几本旧登记册。</w:t>
      </w:r>
    </w:p>
    <w:p w14:paraId="4A6C509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老师说能给你看，但不能拍照。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尤其是五年前那一册。</w:t>
      </w:r>
      <w:r>
        <w:rPr>
          <w:lang w:eastAsia="zh-CN"/>
        </w:rPr>
        <w:t>”</w:t>
      </w:r>
    </w:p>
    <w:p w14:paraId="385CE53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哪个老师？</w:t>
      </w:r>
      <w:r>
        <w:rPr>
          <w:lang w:eastAsia="zh-CN"/>
        </w:rPr>
        <w:t>”</w:t>
      </w:r>
    </w:p>
    <w:p w14:paraId="5ED204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陆老师。</w:t>
      </w:r>
      <w:r>
        <w:rPr>
          <w:lang w:eastAsia="zh-CN"/>
        </w:rPr>
        <w:t>”</w:t>
      </w:r>
    </w:p>
    <w:p w14:paraId="39F4888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陆清和。</w:t>
      </w:r>
    </w:p>
    <w:p w14:paraId="7527760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程野点头，没追问。他把登记册放到桌上，先看封面。封皮已经发灰，角上写着年份。五年前那本被单独夹了标签，</w:t>
      </w:r>
      <w:proofErr w:type="gramStart"/>
      <w:r>
        <w:rPr>
          <w:lang w:eastAsia="zh-CN"/>
        </w:rPr>
        <w:t>纸页比其他</w:t>
      </w:r>
      <w:proofErr w:type="gramEnd"/>
      <w:r>
        <w:rPr>
          <w:lang w:eastAsia="zh-CN"/>
        </w:rPr>
        <w:t>本薄，像被人翻过很多次，又怕翻坏。</w:t>
      </w:r>
    </w:p>
    <w:p w14:paraId="05E76DC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陈锐站在旁边，憋了半天，还是开口：</w:t>
      </w:r>
      <w:r>
        <w:rPr>
          <w:lang w:eastAsia="zh-CN"/>
        </w:rPr>
        <w:t>“</w:t>
      </w:r>
      <w:r>
        <w:rPr>
          <w:lang w:eastAsia="zh-CN"/>
        </w:rPr>
        <w:t>师兄，当年</w:t>
      </w:r>
      <w:r>
        <w:rPr>
          <w:lang w:eastAsia="zh-CN"/>
        </w:rPr>
        <w:t>……</w:t>
      </w:r>
      <w:r>
        <w:rPr>
          <w:lang w:eastAsia="zh-CN"/>
        </w:rPr>
        <w:t>你们真的有完整路书吗？</w:t>
      </w:r>
      <w:r>
        <w:rPr>
          <w:lang w:eastAsia="zh-CN"/>
        </w:rPr>
        <w:t>”</w:t>
      </w:r>
    </w:p>
    <w:p w14:paraId="1A6ACAD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程野抬头。</w:t>
      </w:r>
    </w:p>
    <w:p w14:paraId="0DF4CE1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陈锐脸一下红了：</w:t>
      </w:r>
      <w:r>
        <w:rPr>
          <w:lang w:eastAsia="zh-CN"/>
        </w:rPr>
        <w:t>“</w:t>
      </w:r>
      <w:r>
        <w:rPr>
          <w:lang w:eastAsia="zh-CN"/>
        </w:rPr>
        <w:t>我不是那个意思。网上都说你们私约，什么都没准备。</w:t>
      </w:r>
      <w:r>
        <w:rPr>
          <w:lang w:eastAsia="zh-CN"/>
        </w:rPr>
        <w:t>”</w:t>
      </w:r>
    </w:p>
    <w:p w14:paraId="0392E10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有路书。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有准备会，有队医，有压队，有基地联络，有保险，有撤退点。</w:t>
      </w:r>
      <w:r>
        <w:rPr>
          <w:lang w:eastAsia="zh-CN"/>
        </w:rPr>
        <w:t>”</w:t>
      </w:r>
    </w:p>
    <w:p w14:paraId="34CEDA5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陈锐愣住。</w:t>
      </w:r>
    </w:p>
    <w:p w14:paraId="7E9B73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也有错。</w:t>
      </w:r>
      <w:r>
        <w:rPr>
          <w:lang w:eastAsia="zh-CN"/>
        </w:rPr>
        <w:t>”</w:t>
      </w:r>
      <w:r>
        <w:rPr>
          <w:lang w:eastAsia="zh-CN"/>
        </w:rPr>
        <w:t>程野翻开登记册，</w:t>
      </w:r>
      <w:r>
        <w:rPr>
          <w:lang w:eastAsia="zh-CN"/>
        </w:rPr>
        <w:t>“</w:t>
      </w:r>
      <w:r>
        <w:rPr>
          <w:lang w:eastAsia="zh-CN"/>
        </w:rPr>
        <w:t>准备不等于不会越界。你以后带队，记住这个。</w:t>
      </w:r>
      <w:r>
        <w:rPr>
          <w:lang w:eastAsia="zh-CN"/>
        </w:rPr>
        <w:t>”</w:t>
      </w:r>
    </w:p>
    <w:p w14:paraId="2CA1662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这句话把房间压安静了。</w:t>
      </w:r>
    </w:p>
    <w:p w14:paraId="46D96CA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程野没有继续教育他。他</w:t>
      </w:r>
      <w:proofErr w:type="gramStart"/>
      <w:r>
        <w:rPr>
          <w:lang w:eastAsia="zh-CN"/>
        </w:rPr>
        <w:t>先看公装借用</w:t>
      </w:r>
      <w:proofErr w:type="gramEnd"/>
      <w:r>
        <w:rPr>
          <w:lang w:eastAsia="zh-CN"/>
        </w:rPr>
        <w:t>表。</w:t>
      </w:r>
    </w:p>
    <w:p w14:paraId="1E29B46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那年寒假前，江大登山社的名义路线写得很清楚：梅</w:t>
      </w:r>
      <w:proofErr w:type="gramStart"/>
      <w:r>
        <w:rPr>
          <w:lang w:eastAsia="zh-CN"/>
        </w:rPr>
        <w:t>里外围高海拔</w:t>
      </w:r>
      <w:proofErr w:type="gramEnd"/>
      <w:r>
        <w:rPr>
          <w:lang w:eastAsia="zh-CN"/>
        </w:rPr>
        <w:t>重装徒步采风，五天四夜，按七天自给准备。不是技术登山，</w:t>
      </w:r>
      <w:proofErr w:type="gramStart"/>
      <w:r>
        <w:rPr>
          <w:lang w:eastAsia="zh-CN"/>
        </w:rPr>
        <w:t>不涉真实</w:t>
      </w:r>
      <w:proofErr w:type="gramEnd"/>
      <w:r>
        <w:rPr>
          <w:lang w:eastAsia="zh-CN"/>
        </w:rPr>
        <w:t>主峰，不用冰镐和结组攀登。十二个人自己背，</w:t>
      </w:r>
      <w:proofErr w:type="gramStart"/>
      <w:r>
        <w:rPr>
          <w:lang w:eastAsia="zh-CN"/>
        </w:rPr>
        <w:t>公装按四个灶组分摊</w:t>
      </w:r>
      <w:proofErr w:type="gramEnd"/>
      <w:r>
        <w:rPr>
          <w:lang w:eastAsia="zh-CN"/>
        </w:rPr>
        <w:t>，重的人多背炉锅和燃气，体重轻的、</w:t>
      </w:r>
      <w:proofErr w:type="gramStart"/>
      <w:r>
        <w:rPr>
          <w:lang w:eastAsia="zh-CN"/>
        </w:rPr>
        <w:t>队医位</w:t>
      </w:r>
      <w:proofErr w:type="gramEnd"/>
      <w:r>
        <w:rPr>
          <w:lang w:eastAsia="zh-CN"/>
        </w:rPr>
        <w:t>和记录位少背一点，但每个人的包里都得有独立过夜、保暖和路餐。</w:t>
      </w:r>
    </w:p>
    <w:p w14:paraId="40FBCC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借用表不是一行清单，而是三页。</w:t>
      </w:r>
    </w:p>
    <w:p w14:paraId="16E25ED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宿营栏：三人帐四顶，应急天幕一块，地钉和修补套分装。后勤复核人：梁照。</w:t>
      </w:r>
    </w:p>
    <w:p w14:paraId="055C308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炊事栏：主炉四套，备用轻炉一套，</w:t>
      </w:r>
      <w:proofErr w:type="gramStart"/>
      <w:r>
        <w:rPr>
          <w:lang w:eastAsia="zh-CN"/>
        </w:rPr>
        <w:t>套锅四组</w:t>
      </w:r>
      <w:proofErr w:type="gramEnd"/>
      <w:r>
        <w:rPr>
          <w:lang w:eastAsia="zh-CN"/>
        </w:rPr>
        <w:t>，挡风板四片，打火机和防水火柴各两份。燃气按低温系数算，五天正常量之外多备两天，出发前称重贴标，</w:t>
      </w:r>
      <w:proofErr w:type="gramStart"/>
      <w:r>
        <w:rPr>
          <w:lang w:eastAsia="zh-CN"/>
        </w:rPr>
        <w:t>回来按罐称重</w:t>
      </w:r>
      <w:proofErr w:type="gramEnd"/>
      <w:r>
        <w:rPr>
          <w:lang w:eastAsia="zh-CN"/>
        </w:rPr>
        <w:t>核销。</w:t>
      </w:r>
    </w:p>
    <w:p w14:paraId="3CBD574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通信导航栏：主对讲六台，</w:t>
      </w:r>
      <w:proofErr w:type="gramStart"/>
      <w:r>
        <w:rPr>
          <w:lang w:eastAsia="zh-CN"/>
        </w:rPr>
        <w:t>备用手台一组</w:t>
      </w:r>
      <w:proofErr w:type="gramEnd"/>
      <w:r>
        <w:rPr>
          <w:lang w:eastAsia="zh-CN"/>
        </w:rPr>
        <w:t>，备用电池十八组，</w:t>
      </w:r>
      <w:proofErr w:type="gramStart"/>
      <w:r>
        <w:rPr>
          <w:lang w:eastAsia="zh-CN"/>
        </w:rPr>
        <w:t>纸图套筒</w:t>
      </w:r>
      <w:proofErr w:type="gramEnd"/>
      <w:r>
        <w:rPr>
          <w:lang w:eastAsia="zh-CN"/>
        </w:rPr>
        <w:t>两个，指北针三枚，离线轨迹备份卡一张。电子位：韩栩。</w:t>
      </w:r>
      <w:proofErr w:type="gramStart"/>
      <w:r>
        <w:rPr>
          <w:lang w:eastAsia="zh-CN"/>
        </w:rPr>
        <w:t>副队复核</w:t>
      </w:r>
      <w:proofErr w:type="gramEnd"/>
      <w:r>
        <w:rPr>
          <w:lang w:eastAsia="zh-CN"/>
        </w:rPr>
        <w:t>：沈砚。</w:t>
      </w:r>
    </w:p>
    <w:p w14:paraId="46CACC4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同一栏下面还有一行红笔备注：卫星信标未借。</w:t>
      </w:r>
    </w:p>
    <w:p w14:paraId="6D0CDA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江大那几年已经有一</w:t>
      </w:r>
      <w:proofErr w:type="gramStart"/>
      <w:r>
        <w:rPr>
          <w:lang w:eastAsia="zh-CN"/>
        </w:rPr>
        <w:t>台北斗短报文</w:t>
      </w:r>
      <w:proofErr w:type="gramEnd"/>
      <w:r>
        <w:rPr>
          <w:lang w:eastAsia="zh-CN"/>
        </w:rPr>
        <w:t>盒子和一只旧卫星信标，平时锁在校团委设备柜里，借用要走审批、交押金，还要</w:t>
      </w:r>
      <w:proofErr w:type="gramStart"/>
      <w:r>
        <w:rPr>
          <w:lang w:eastAsia="zh-CN"/>
        </w:rPr>
        <w:t>挂正式</w:t>
      </w:r>
      <w:proofErr w:type="gramEnd"/>
      <w:r>
        <w:rPr>
          <w:lang w:eastAsia="zh-CN"/>
        </w:rPr>
        <w:t>活动备案。那次寒假队伍名义上是</w:t>
      </w:r>
      <w:r>
        <w:rPr>
          <w:lang w:eastAsia="zh-CN"/>
        </w:rPr>
        <w:t>“</w:t>
      </w:r>
      <w:r>
        <w:rPr>
          <w:lang w:eastAsia="zh-CN"/>
        </w:rPr>
        <w:t>私约采风</w:t>
      </w:r>
      <w:r>
        <w:rPr>
          <w:lang w:eastAsia="zh-CN"/>
        </w:rPr>
        <w:t>”</w:t>
      </w:r>
      <w:r>
        <w:rPr>
          <w:lang w:eastAsia="zh-CN"/>
        </w:rPr>
        <w:t>，不是学校批准的正式队。程野当时觉得有对讲、山外基地、离线轨迹和固定报备已经够，没硬去磨那道审批。</w:t>
      </w:r>
    </w:p>
    <w:p w14:paraId="212363E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现在再看，那行红笔比任何骂名都刺眼。</w:t>
      </w:r>
    </w:p>
    <w:p w14:paraId="65BB8D1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不是因为卫星设备一定能救命。山里没有什么东西一定能救命。</w:t>
      </w:r>
    </w:p>
    <w:p w14:paraId="671FDFA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而是领队该知道：通信冗余允许多，不允许少。</w:t>
      </w:r>
    </w:p>
    <w:p w14:paraId="4CD4DE8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医疗栏：医疗</w:t>
      </w:r>
      <w:r>
        <w:rPr>
          <w:lang w:eastAsia="zh-CN"/>
        </w:rPr>
        <w:t xml:space="preserve"> A </w:t>
      </w:r>
      <w:r>
        <w:rPr>
          <w:lang w:eastAsia="zh-CN"/>
        </w:rPr>
        <w:t>包和</w:t>
      </w:r>
      <w:r>
        <w:rPr>
          <w:lang w:eastAsia="zh-CN"/>
        </w:rPr>
        <w:t xml:space="preserve"> B </w:t>
      </w:r>
      <w:r>
        <w:rPr>
          <w:lang w:eastAsia="zh-CN"/>
        </w:rPr>
        <w:t>包。</w:t>
      </w:r>
      <w:r>
        <w:rPr>
          <w:lang w:eastAsia="zh-CN"/>
        </w:rPr>
        <w:t xml:space="preserve">A </w:t>
      </w:r>
      <w:proofErr w:type="gramStart"/>
      <w:r>
        <w:rPr>
          <w:lang w:eastAsia="zh-CN"/>
        </w:rPr>
        <w:t>包由周眠</w:t>
      </w:r>
      <w:proofErr w:type="gramEnd"/>
      <w:r>
        <w:rPr>
          <w:lang w:eastAsia="zh-CN"/>
        </w:rPr>
        <w:t>随身，处理擦伤、扭伤、低血糖、轻度</w:t>
      </w:r>
      <w:proofErr w:type="gramStart"/>
      <w:r>
        <w:rPr>
          <w:lang w:eastAsia="zh-CN"/>
        </w:rPr>
        <w:t>高反观察和路上快</w:t>
      </w:r>
      <w:proofErr w:type="gramEnd"/>
      <w:r>
        <w:rPr>
          <w:lang w:eastAsia="zh-CN"/>
        </w:rPr>
        <w:t>取；</w:t>
      </w:r>
      <w:r>
        <w:rPr>
          <w:lang w:eastAsia="zh-CN"/>
        </w:rPr>
        <w:t xml:space="preserve">B </w:t>
      </w:r>
      <w:proofErr w:type="gramStart"/>
      <w:r>
        <w:rPr>
          <w:lang w:eastAsia="zh-CN"/>
        </w:rPr>
        <w:t>包放营地</w:t>
      </w:r>
      <w:proofErr w:type="gramEnd"/>
      <w:r>
        <w:rPr>
          <w:lang w:eastAsia="zh-CN"/>
        </w:rPr>
        <w:t>，装扩展敷料、保温</w:t>
      </w:r>
      <w:proofErr w:type="gramStart"/>
      <w:r>
        <w:rPr>
          <w:lang w:eastAsia="zh-CN"/>
        </w:rPr>
        <w:t>毯</w:t>
      </w:r>
      <w:proofErr w:type="gramEnd"/>
      <w:r>
        <w:rPr>
          <w:lang w:eastAsia="zh-CN"/>
        </w:rPr>
        <w:t>、备用绷带、个人药品申报表和高反记录表。旁边还有一行小字：严重高反、失温、外伤不靠药硬撑，触发下撤。</w:t>
      </w:r>
    </w:p>
    <w:p w14:paraId="1D6952A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安全通过栏：三十米辅绳一根，</w:t>
      </w:r>
      <w:proofErr w:type="gramStart"/>
      <w:r>
        <w:rPr>
          <w:lang w:eastAsia="zh-CN"/>
        </w:rPr>
        <w:t>扁带八条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主锁十二枚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细辅绳</w:t>
      </w:r>
      <w:proofErr w:type="gramEnd"/>
      <w:r>
        <w:rPr>
          <w:lang w:eastAsia="zh-CN"/>
        </w:rPr>
        <w:t>两捆。备注写得很明确：溪沟、陡坡、临时手绳，不作技术攀登使用。</w:t>
      </w:r>
    </w:p>
    <w:p w14:paraId="6C94D5A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标记维修栏：旧背包织带、蓝白尼龙飘带、防水笔、剪刀、打火机、胶布、扎带、炉</w:t>
      </w:r>
      <w:proofErr w:type="gramStart"/>
      <w:r>
        <w:rPr>
          <w:lang w:eastAsia="zh-CN"/>
        </w:rPr>
        <w:t>头通针、帐杆</w:t>
      </w:r>
      <w:proofErr w:type="gramEnd"/>
      <w:r>
        <w:rPr>
          <w:lang w:eastAsia="zh-CN"/>
        </w:rPr>
        <w:t>修补管。</w:t>
      </w:r>
    </w:p>
    <w:p w14:paraId="24D5C46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每一项后面都有签字。</w:t>
      </w:r>
    </w:p>
    <w:p w14:paraId="37DCA81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程野。</w:t>
      </w:r>
    </w:p>
    <w:p w14:paraId="272A54A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沈砚。</w:t>
      </w:r>
    </w:p>
    <w:p w14:paraId="1DFF392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林疏。</w:t>
      </w:r>
    </w:p>
    <w:p w14:paraId="634071D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韩栩。</w:t>
      </w:r>
    </w:p>
    <w:p w14:paraId="3A5D56A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字迹年轻，认真，甚至有点笨拙。沈砚的字比程野稳，横平竖直，像他这个人。程野那时写字快，笔画有点飞，签名后面还画了一个箭头，备注</w:t>
      </w:r>
      <w:r>
        <w:rPr>
          <w:lang w:eastAsia="zh-CN"/>
        </w:rPr>
        <w:t>“</w:t>
      </w:r>
      <w:r>
        <w:rPr>
          <w:lang w:eastAsia="zh-CN"/>
        </w:rPr>
        <w:t>炉头</w:t>
      </w:r>
      <w:r>
        <w:rPr>
          <w:lang w:eastAsia="zh-CN"/>
        </w:rPr>
        <w:t xml:space="preserve"> 2 </w:t>
      </w:r>
      <w:r>
        <w:rPr>
          <w:lang w:eastAsia="zh-CN"/>
        </w:rPr>
        <w:t>号点火器坏，给老手组，备用炉别拆封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9D1E1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他们不是没有准备。</w:t>
      </w:r>
    </w:p>
    <w:p w14:paraId="73C83C0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这件事并不会让旧案变轻，反而更重。</w:t>
      </w:r>
    </w:p>
    <w:p w14:paraId="63B431D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程野翻到路书夹页。</w:t>
      </w:r>
    </w:p>
    <w:p w14:paraId="12E8AF4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原始路书复印件还在，标题是《寒假梅里外围转山</w:t>
      </w:r>
      <w:r>
        <w:rPr>
          <w:lang w:eastAsia="zh-CN"/>
        </w:rPr>
        <w:t>/</w:t>
      </w:r>
      <w:r>
        <w:rPr>
          <w:lang w:eastAsia="zh-CN"/>
        </w:rPr>
        <w:t>高海拔徒步采风计划》。措辞</w:t>
      </w:r>
      <w:proofErr w:type="gramStart"/>
      <w:r>
        <w:rPr>
          <w:lang w:eastAsia="zh-CN"/>
        </w:rPr>
        <w:t>很</w:t>
      </w:r>
      <w:proofErr w:type="gramEnd"/>
      <w:r>
        <w:rPr>
          <w:lang w:eastAsia="zh-CN"/>
        </w:rPr>
        <w:t>学生，也很谨慎：</w:t>
      </w:r>
      <w:proofErr w:type="gramStart"/>
      <w:r>
        <w:rPr>
          <w:lang w:eastAsia="zh-CN"/>
        </w:rPr>
        <w:t>不涉真实</w:t>
      </w:r>
      <w:proofErr w:type="gramEnd"/>
      <w:r>
        <w:rPr>
          <w:lang w:eastAsia="zh-CN"/>
        </w:rPr>
        <w:t>主峰攀登、不进入未公开禁线、每日固定报备、天气不满足则下撤。撤退条件写了三页，沈砚用红笔补过几处。</w:t>
      </w:r>
    </w:p>
    <w:p w14:paraId="03998DD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连续两人轻微高反，降低海拔。</w:t>
      </w:r>
      <w:r>
        <w:rPr>
          <w:lang w:eastAsia="zh-CN"/>
        </w:rPr>
        <w:t>”</w:t>
      </w:r>
    </w:p>
    <w:p w14:paraId="34E3306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垭口风速超预估，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抢时间。</w:t>
      </w:r>
      <w:r>
        <w:rPr>
          <w:lang w:eastAsia="zh-CN"/>
        </w:rPr>
        <w:t>”</w:t>
      </w:r>
    </w:p>
    <w:p w14:paraId="0AC5655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队内争议以撤退条件优先，不以领队面子优先。</w:t>
      </w:r>
      <w:r>
        <w:rPr>
          <w:lang w:eastAsia="zh-CN"/>
        </w:rPr>
        <w:t>”</w:t>
      </w:r>
    </w:p>
    <w:p w14:paraId="51CEA19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程野看着最后一句，喉咙像被什么顶了一下。</w:t>
      </w:r>
    </w:p>
    <w:p w14:paraId="7F19DA8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那是沈砚写的。</w:t>
      </w:r>
    </w:p>
    <w:p w14:paraId="1DE20BA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陈锐站在旁边，小声说：</w:t>
      </w:r>
      <w:r>
        <w:rPr>
          <w:lang w:eastAsia="zh-CN"/>
        </w:rPr>
        <w:t>“</w:t>
      </w:r>
      <w:r>
        <w:rPr>
          <w:lang w:eastAsia="zh-CN"/>
        </w:rPr>
        <w:t>原来你们写这么细。</w:t>
      </w:r>
      <w:r>
        <w:rPr>
          <w:lang w:eastAsia="zh-CN"/>
        </w:rPr>
        <w:t>”</w:t>
      </w:r>
    </w:p>
    <w:p w14:paraId="03E58A3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写细也可能出事。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但不写细，就是等着出事。</w:t>
      </w:r>
      <w:r>
        <w:rPr>
          <w:lang w:eastAsia="zh-CN"/>
        </w:rPr>
        <w:t>”</w:t>
      </w:r>
    </w:p>
    <w:p w14:paraId="17F5231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他继续翻登记。</w:t>
      </w:r>
    </w:p>
    <w:p w14:paraId="324F4C5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无线电频段表夹在后面。公开记录写着六台对讲全部归还，其中两台损坏，四台由</w:t>
      </w:r>
      <w:proofErr w:type="gramStart"/>
      <w:r>
        <w:rPr>
          <w:lang w:eastAsia="zh-CN"/>
        </w:rPr>
        <w:t>搜救队带回</w:t>
      </w:r>
      <w:proofErr w:type="gramEnd"/>
      <w:r>
        <w:rPr>
          <w:lang w:eastAsia="zh-CN"/>
        </w:rPr>
        <w:t>。程野记得这条。学校当年也用这条证明设备回收流程完整。</w:t>
      </w:r>
    </w:p>
    <w:p w14:paraId="2731A26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可借用表前一页，有一行被涂改过。</w:t>
      </w:r>
    </w:p>
    <w:p w14:paraId="362FB3E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备用手台：一组。</w:t>
      </w:r>
    </w:p>
    <w:p w14:paraId="5F15EC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借用人：韩栩。</w:t>
      </w:r>
    </w:p>
    <w:p w14:paraId="672B4C2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复核人：沈砚。</w:t>
      </w:r>
    </w:p>
    <w:p w14:paraId="0315EE9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归还栏空着</w:t>
      </w:r>
      <w:proofErr w:type="gramEnd"/>
      <w:r>
        <w:rPr>
          <w:lang w:eastAsia="zh-CN"/>
        </w:rPr>
        <w:t>。</w:t>
      </w:r>
    </w:p>
    <w:p w14:paraId="7B6E7F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程野伸手按住纸页。</w:t>
      </w:r>
    </w:p>
    <w:p w14:paraId="5914B2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陈锐探头看了一眼：</w:t>
      </w:r>
      <w:r>
        <w:rPr>
          <w:lang w:eastAsia="zh-CN"/>
        </w:rPr>
        <w:t>“</w:t>
      </w:r>
      <w:r>
        <w:rPr>
          <w:lang w:eastAsia="zh-CN"/>
        </w:rPr>
        <w:t>这个好像没录进电子档。我之前整理库存时没见过备用手台。</w:t>
      </w:r>
      <w:r>
        <w:rPr>
          <w:lang w:eastAsia="zh-CN"/>
        </w:rPr>
        <w:t>”</w:t>
      </w:r>
    </w:p>
    <w:p w14:paraId="0A02CB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这页谁动过？</w:t>
      </w:r>
      <w:r>
        <w:rPr>
          <w:lang w:eastAsia="zh-CN"/>
        </w:rPr>
        <w:t>”</w:t>
      </w:r>
    </w:p>
    <w:p w14:paraId="283C04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不知道。旧档案一直在社团柜子里，后来老师说五年前那部分不让新生随便翻。</w:t>
      </w:r>
      <w:r>
        <w:rPr>
          <w:lang w:eastAsia="zh-CN"/>
        </w:rPr>
        <w:t>”</w:t>
      </w:r>
    </w:p>
    <w:p w14:paraId="217C1FA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门外走廊响起脚步声。</w:t>
      </w:r>
    </w:p>
    <w:p w14:paraId="31D84FE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程野把登记册合上。</w:t>
      </w:r>
    </w:p>
    <w:p w14:paraId="527DDD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陈锐被他这个动作吓了一下：</w:t>
      </w:r>
      <w:r>
        <w:rPr>
          <w:lang w:eastAsia="zh-CN"/>
        </w:rPr>
        <w:t>“</w:t>
      </w:r>
      <w:r>
        <w:rPr>
          <w:lang w:eastAsia="zh-CN"/>
        </w:rPr>
        <w:t>师兄？</w:t>
      </w:r>
      <w:r>
        <w:rPr>
          <w:lang w:eastAsia="zh-CN"/>
        </w:rPr>
        <w:t>”</w:t>
      </w:r>
    </w:p>
    <w:p w14:paraId="41A4AB9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程野看向门口。</w:t>
      </w:r>
    </w:p>
    <w:p w14:paraId="65587A0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陆清和站在那里，手里拎着保温杯，头发比五年前白了不少。他看见桌上的旧登记册，又看见程野按在封皮上的手，脸上那点温和差点没挂住。</w:t>
      </w:r>
    </w:p>
    <w:p w14:paraId="0E4E50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程野。</w:t>
      </w:r>
      <w:r>
        <w:rPr>
          <w:lang w:eastAsia="zh-CN"/>
        </w:rPr>
        <w:t>”</w:t>
      </w:r>
      <w:r>
        <w:rPr>
          <w:lang w:eastAsia="zh-CN"/>
        </w:rPr>
        <w:t>陆清和说，</w:t>
      </w:r>
      <w:r>
        <w:rPr>
          <w:lang w:eastAsia="zh-CN"/>
        </w:rPr>
        <w:t>“</w:t>
      </w:r>
      <w:r>
        <w:rPr>
          <w:lang w:eastAsia="zh-CN"/>
        </w:rPr>
        <w:t>我以为你只是来看看。</w:t>
      </w:r>
      <w:r>
        <w:rPr>
          <w:lang w:eastAsia="zh-CN"/>
        </w:rPr>
        <w:t>”</w:t>
      </w:r>
    </w:p>
    <w:p w14:paraId="6D65104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程野把登记册转向他。</w:t>
      </w:r>
    </w:p>
    <w:p w14:paraId="592E4B2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陆老师，备用手台为什么不在电子档里？</w:t>
      </w:r>
      <w:r>
        <w:rPr>
          <w:lang w:eastAsia="zh-CN"/>
        </w:rPr>
        <w:t>”</w:t>
      </w:r>
    </w:p>
    <w:p w14:paraId="600635F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陆清和没有立刻回答。</w:t>
      </w:r>
    </w:p>
    <w:p w14:paraId="695034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旧灯管在头顶嗡嗡响。</w:t>
      </w:r>
    </w:p>
    <w:p w14:paraId="44F7CCD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程野低头，又看了一眼那行空白的归还栏。</w:t>
      </w:r>
    </w:p>
    <w:p w14:paraId="717ABB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缺了一组无线电。</w:t>
      </w:r>
    </w:p>
    <w:p w14:paraId="0C6BDACF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005 </w:t>
      </w:r>
      <w:r>
        <w:rPr>
          <w:rFonts w:eastAsia="黑体"/>
          <w:b/>
          <w:sz w:val="27"/>
          <w:lang w:eastAsia="zh-CN"/>
        </w:rPr>
        <w:t>章：最后同步</w:t>
      </w:r>
    </w:p>
    <w:p w14:paraId="20B5FDD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这场见面是沈听岚约来的。</w:t>
      </w:r>
    </w:p>
    <w:p w14:paraId="00D89F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程野从江</w:t>
      </w:r>
      <w:proofErr w:type="gramStart"/>
      <w:r>
        <w:rPr>
          <w:lang w:eastAsia="zh-CN"/>
        </w:rPr>
        <w:t>大出来</w:t>
      </w:r>
      <w:proofErr w:type="gramEnd"/>
      <w:r>
        <w:rPr>
          <w:lang w:eastAsia="zh-CN"/>
        </w:rPr>
        <w:t>时已经快傍晚，陆清和没有回答</w:t>
      </w:r>
      <w:proofErr w:type="gramStart"/>
      <w:r>
        <w:rPr>
          <w:lang w:eastAsia="zh-CN"/>
        </w:rPr>
        <w:t>备用手台的</w:t>
      </w:r>
      <w:proofErr w:type="gramEnd"/>
      <w:r>
        <w:rPr>
          <w:lang w:eastAsia="zh-CN"/>
        </w:rPr>
        <w:t>事，只让他</w:t>
      </w:r>
      <w:r>
        <w:rPr>
          <w:lang w:eastAsia="zh-CN"/>
        </w:rPr>
        <w:t>“</w:t>
      </w:r>
      <w:r>
        <w:rPr>
          <w:lang w:eastAsia="zh-CN"/>
        </w:rPr>
        <w:t>先别把旧档案牵进新案</w:t>
      </w:r>
      <w:r>
        <w:rPr>
          <w:lang w:eastAsia="zh-CN"/>
        </w:rPr>
        <w:t>”</w:t>
      </w:r>
      <w:r>
        <w:rPr>
          <w:lang w:eastAsia="zh-CN"/>
        </w:rPr>
        <w:t>。他在校门口站了两分钟，手机震了一下。</w:t>
      </w:r>
    </w:p>
    <w:p w14:paraId="11686BB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沈听岚发来一条地址。</w:t>
      </w:r>
    </w:p>
    <w:p w14:paraId="6DF92CE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【顾棠母亲同意见面。她手里有最后同步的资料。】</w:t>
      </w:r>
    </w:p>
    <w:p w14:paraId="0B3BEAE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地址是一家离医院不远的咖啡店。程野赶到时，沈听岚已经坐在最里面的位置，电脑打开，旁边放着一只离线硬盘。顾棠的母亲坐在她对面，把授权书递过来，手一直在抖。</w:t>
      </w:r>
    </w:p>
    <w:p w14:paraId="14AF677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</w:t>
      </w:r>
      <w:proofErr w:type="gramStart"/>
      <w:r>
        <w:rPr>
          <w:lang w:eastAsia="zh-CN"/>
        </w:rPr>
        <w:t>不是哭久了</w:t>
      </w:r>
      <w:proofErr w:type="gramEnd"/>
      <w:r>
        <w:rPr>
          <w:lang w:eastAsia="zh-CN"/>
        </w:rPr>
        <w:t>的抖，是连续几天没有睡够、又被无数电话和群消息磨出来的抖。她围巾没解，羽绒服拉链拉到下巴，面前的热水一口没动。</w:t>
      </w:r>
    </w:p>
    <w:p w14:paraId="282178B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我不懂这些。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她账号里哪些能看，哪些不能看，我也不知道。小沈，你说只整理和失踪有关的，我信你。</w:t>
      </w:r>
      <w:r>
        <w:rPr>
          <w:lang w:eastAsia="zh-CN"/>
        </w:rPr>
        <w:t>”</w:t>
      </w:r>
    </w:p>
    <w:p w14:paraId="272072E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沈听岚把授权书压进文件夹。</w:t>
      </w:r>
    </w:p>
    <w:p w14:paraId="22E3BAE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我只整理已经同步到云端、家属手机收到过、或者公开共享过的资料。她失踪时带走的那部手机，本地备忘录和未发送内容，现在没人能拿到。等找到遗物，才能看。</w:t>
      </w:r>
      <w:r>
        <w:rPr>
          <w:lang w:eastAsia="zh-CN"/>
        </w:rPr>
        <w:t>”</w:t>
      </w:r>
    </w:p>
    <w:p w14:paraId="15867E0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顾母像没完全听懂，但她听懂了</w:t>
      </w:r>
      <w:r>
        <w:rPr>
          <w:lang w:eastAsia="zh-CN"/>
        </w:rPr>
        <w:t>“</w:t>
      </w:r>
      <w:r>
        <w:rPr>
          <w:lang w:eastAsia="zh-CN"/>
        </w:rPr>
        <w:t>找到</w:t>
      </w:r>
      <w:r>
        <w:rPr>
          <w:lang w:eastAsia="zh-CN"/>
        </w:rPr>
        <w:t>”</w:t>
      </w:r>
      <w:r>
        <w:rPr>
          <w:lang w:eastAsia="zh-CN"/>
        </w:rPr>
        <w:t>两个字，眼睛一下红了。</w:t>
      </w:r>
    </w:p>
    <w:p w14:paraId="639E606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她又从包里翻出一张皱了的便签。</w:t>
      </w:r>
    </w:p>
    <w:p w14:paraId="4DE6668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还有这个人。</w:t>
      </w:r>
      <w:r>
        <w:rPr>
          <w:lang w:eastAsia="zh-CN"/>
        </w:rPr>
        <w:t>”</w:t>
      </w:r>
      <w:r>
        <w:rPr>
          <w:lang w:eastAsia="zh-CN"/>
        </w:rPr>
        <w:t>顾母说，</w:t>
      </w:r>
      <w:r>
        <w:rPr>
          <w:lang w:eastAsia="zh-CN"/>
        </w:rPr>
        <w:t>“</w:t>
      </w:r>
      <w:r>
        <w:rPr>
          <w:lang w:eastAsia="zh-CN"/>
        </w:rPr>
        <w:t>家属群里有人介绍的，说他以前参加过山地救援，也认识德钦那边的人。他一直叫我们不要乱发定位，不要把坐标发到网上。我没见过他，只通过两次电话。</w:t>
      </w:r>
      <w:r>
        <w:rPr>
          <w:lang w:eastAsia="zh-CN"/>
        </w:rPr>
        <w:t>”</w:t>
      </w:r>
    </w:p>
    <w:p w14:paraId="1AF7371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便签上写着一个名字和号码。</w:t>
      </w:r>
    </w:p>
    <w:p w14:paraId="190900C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祁放。</w:t>
      </w:r>
    </w:p>
    <w:p w14:paraId="096F146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沈听岚把便签拍照，归进授权资料夹。她没有立刻联系。救援协作人不是万能开关，任何资料转给他，都得先确定和失踪有关。</w:t>
      </w:r>
    </w:p>
    <w:p w14:paraId="056E8BE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程野坐在旁边，没有插话。他不适合安慰家属。五年前以后，他学会了在家属面前少说话。任何一句</w:t>
      </w:r>
      <w:r>
        <w:rPr>
          <w:lang w:eastAsia="zh-CN"/>
        </w:rPr>
        <w:t>“</w:t>
      </w:r>
      <w:r>
        <w:rPr>
          <w:lang w:eastAsia="zh-CN"/>
        </w:rPr>
        <w:t>会尽力</w:t>
      </w:r>
      <w:r>
        <w:rPr>
          <w:lang w:eastAsia="zh-CN"/>
        </w:rPr>
        <w:t>”</w:t>
      </w:r>
      <w:r>
        <w:rPr>
          <w:lang w:eastAsia="zh-CN"/>
        </w:rPr>
        <w:t>都可能变成债，任何一句</w:t>
      </w:r>
      <w:r>
        <w:rPr>
          <w:lang w:eastAsia="zh-CN"/>
        </w:rPr>
        <w:t>“</w:t>
      </w:r>
      <w:r>
        <w:rPr>
          <w:lang w:eastAsia="zh-CN"/>
        </w:rPr>
        <w:t>还不能确定</w:t>
      </w:r>
      <w:r>
        <w:rPr>
          <w:lang w:eastAsia="zh-CN"/>
        </w:rPr>
        <w:t>”</w:t>
      </w:r>
      <w:r>
        <w:rPr>
          <w:lang w:eastAsia="zh-CN"/>
        </w:rPr>
        <w:t>都像推脱。</w:t>
      </w:r>
    </w:p>
    <w:p w14:paraId="7CFA30F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顾母看了他好几次，最后还是问：</w:t>
      </w:r>
      <w:r>
        <w:rPr>
          <w:lang w:eastAsia="zh-CN"/>
        </w:rPr>
        <w:t>“</w:t>
      </w:r>
      <w:r>
        <w:rPr>
          <w:lang w:eastAsia="zh-CN"/>
        </w:rPr>
        <w:t>你就是程野？</w:t>
      </w:r>
      <w:r>
        <w:rPr>
          <w:lang w:eastAsia="zh-CN"/>
        </w:rPr>
        <w:t>”</w:t>
      </w:r>
    </w:p>
    <w:p w14:paraId="2535BDA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是。</w:t>
      </w:r>
      <w:r>
        <w:rPr>
          <w:lang w:eastAsia="zh-CN"/>
        </w:rPr>
        <w:t>”</w:t>
      </w:r>
    </w:p>
    <w:p w14:paraId="19B9EA5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网上说你</w:t>
      </w:r>
      <w:r>
        <w:rPr>
          <w:lang w:eastAsia="zh-CN"/>
        </w:rPr>
        <w:t>……”</w:t>
      </w:r>
    </w:p>
    <w:p w14:paraId="0C5EEAD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她没说下去。</w:t>
      </w:r>
    </w:p>
    <w:p w14:paraId="3062E8A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程野把杯子往她手边推近一点：</w:t>
      </w:r>
      <w:r>
        <w:rPr>
          <w:lang w:eastAsia="zh-CN"/>
        </w:rPr>
        <w:t>“</w:t>
      </w:r>
      <w:r>
        <w:rPr>
          <w:lang w:eastAsia="zh-CN"/>
        </w:rPr>
        <w:t>先喝点热水。外面冷，手暖一暖。</w:t>
      </w:r>
      <w:r>
        <w:rPr>
          <w:lang w:eastAsia="zh-CN"/>
        </w:rPr>
        <w:t>”</w:t>
      </w:r>
    </w:p>
    <w:p w14:paraId="5D85411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顾母愣了一下，低头才发现自己手指冻得发白。她握住杯子，眼泪忽然掉下来一颗，又很快擦掉。</w:t>
      </w:r>
    </w:p>
    <w:p w14:paraId="5C1FD0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沈听岚没有碰顾棠的隐私相册。她只导出三类资料：轨迹</w:t>
      </w:r>
      <w:r>
        <w:rPr>
          <w:lang w:eastAsia="zh-CN"/>
        </w:rPr>
        <w:t xml:space="preserve"> App </w:t>
      </w:r>
      <w:r>
        <w:rPr>
          <w:lang w:eastAsia="zh-CN"/>
        </w:rPr>
        <w:t>的共享页面、顾母手机里收到的聊天消息、顾棠云端最后一次自动同步的工作文件。</w:t>
      </w:r>
    </w:p>
    <w:p w14:paraId="4B91657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资料少得近乎残忍。</w:t>
      </w:r>
    </w:p>
    <w:p w14:paraId="23EEDD8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山上的信号不是城市网络。它时有时无，像风口里漏出来的火星。能传出来的通常不是完整生活，而是被压扁、被延迟、被截断的碎片：</w:t>
      </w:r>
      <w:proofErr w:type="gramStart"/>
      <w:r>
        <w:rPr>
          <w:lang w:eastAsia="zh-CN"/>
        </w:rPr>
        <w:t>一张低清照片</w:t>
      </w:r>
      <w:proofErr w:type="gramEnd"/>
      <w:r>
        <w:rPr>
          <w:lang w:eastAsia="zh-CN"/>
        </w:rPr>
        <w:t>、一段没发完的语音、一个停在半路的定位点。</w:t>
      </w:r>
    </w:p>
    <w:p w14:paraId="1DB44B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顾棠二十七岁，品牌内容策划，头像是一张没露脸的雪山背影照。最后同步到云端的工作文档里，有她留下的修订痕迹。</w:t>
      </w:r>
    </w:p>
    <w:p w14:paraId="28C9B1F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薛临口播太满，安全措辞要压一下。</w:t>
      </w:r>
      <w:r>
        <w:rPr>
          <w:lang w:eastAsia="zh-CN"/>
        </w:rPr>
        <w:t>”</w:t>
      </w:r>
    </w:p>
    <w:p w14:paraId="5CBD9F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新鞋展示镜头必须说明已提前磨合，否则不负责任。</w:t>
      </w:r>
      <w:r>
        <w:rPr>
          <w:lang w:eastAsia="zh-CN"/>
        </w:rPr>
        <w:t>”</w:t>
      </w:r>
    </w:p>
    <w:p w14:paraId="71984B1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路线不能写</w:t>
      </w:r>
      <w:r>
        <w:rPr>
          <w:lang w:eastAsia="zh-CN"/>
        </w:rPr>
        <w:t>‘</w:t>
      </w:r>
      <w:r>
        <w:rPr>
          <w:lang w:eastAsia="zh-CN"/>
        </w:rPr>
        <w:t>普通人也能走</w:t>
      </w:r>
      <w:r>
        <w:rPr>
          <w:lang w:eastAsia="zh-CN"/>
        </w:rPr>
        <w:t>’</w:t>
      </w:r>
      <w:r>
        <w:rPr>
          <w:lang w:eastAsia="zh-CN"/>
        </w:rPr>
        <w:t>，改成</w:t>
      </w:r>
      <w:r>
        <w:rPr>
          <w:lang w:eastAsia="zh-CN"/>
        </w:rPr>
        <w:t>‘</w:t>
      </w:r>
      <w:r>
        <w:rPr>
          <w:lang w:eastAsia="zh-CN"/>
        </w:rPr>
        <w:t>需高原经验、向导和后勤支持</w:t>
      </w:r>
      <w:r>
        <w:rPr>
          <w:lang w:eastAsia="zh-CN"/>
        </w:rPr>
        <w:t>’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14:paraId="7A859F0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程野看到这行，抬了一下眼。</w:t>
      </w:r>
    </w:p>
    <w:p w14:paraId="73338C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她懂风险。</w:t>
      </w:r>
      <w:r>
        <w:rPr>
          <w:lang w:eastAsia="zh-CN"/>
        </w:rPr>
        <w:t>”</w:t>
      </w:r>
    </w:p>
    <w:p w14:paraId="1BA45E3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至少比品牌文案懂。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0BBFE9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轨迹</w:t>
      </w:r>
      <w:r>
        <w:rPr>
          <w:lang w:eastAsia="zh-CN"/>
        </w:rPr>
        <w:t xml:space="preserve"> App </w:t>
      </w:r>
      <w:r>
        <w:rPr>
          <w:lang w:eastAsia="zh-CN"/>
        </w:rPr>
        <w:t>里有薛临团队的公开路线：冬季外围小环线，五天拍摄，轻重装结合。公开方案写得很漂亮，第一天成熟路，第二天白塔垭边缘拍日出，第三天折返到汇合点。按计划，马帮</w:t>
      </w:r>
      <w:proofErr w:type="gramStart"/>
      <w:r>
        <w:rPr>
          <w:lang w:eastAsia="zh-CN"/>
        </w:rPr>
        <w:t>带着驮包和</w:t>
      </w:r>
      <w:proofErr w:type="gramEnd"/>
      <w:r>
        <w:rPr>
          <w:lang w:eastAsia="zh-CN"/>
        </w:rPr>
        <w:t>营地物资先去下一处营地等人，本地向导在后面带轻装队伍慢走。队员</w:t>
      </w:r>
      <w:proofErr w:type="gramStart"/>
      <w:r>
        <w:rPr>
          <w:lang w:eastAsia="zh-CN"/>
        </w:rPr>
        <w:t>白天只</w:t>
      </w:r>
      <w:proofErr w:type="gramEnd"/>
      <w:r>
        <w:rPr>
          <w:lang w:eastAsia="zh-CN"/>
        </w:rPr>
        <w:t>背日包，水、保暖层、雨雪壳、头灯、路餐、个人药品、充电宝和通信设备随身。</w:t>
      </w:r>
    </w:p>
    <w:p w14:paraId="5C644B1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轻装不是少带东西。</w:t>
      </w:r>
    </w:p>
    <w:p w14:paraId="0EA0869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轻装是大件在后勤链上：帐篷、睡袋、炉具、燃气、正餐和备用食物不在每个人肩上，而在向导、马帮、汇合点和报备流程里。一旦人临时离开原线，马帮仍按计划去了营地，轻装就会变成危险。</w:t>
      </w:r>
    </w:p>
    <w:p w14:paraId="3F5850A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问题在偏离点。</w:t>
      </w:r>
    </w:p>
    <w:p w14:paraId="3A1A216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 xml:space="preserve">R-4 </w:t>
      </w:r>
      <w:r>
        <w:rPr>
          <w:lang w:eastAsia="zh-CN"/>
        </w:rPr>
        <w:t>午后，轨迹开始向东侧偏，离公开路线越来越远。偏离前十七分钟，顾母手机收到顾棠发来的一条消息。消息像是从很差的信号里挤出来的，前半截清楚，后半截全是加载失败的灰块。</w:t>
      </w:r>
    </w:p>
    <w:p w14:paraId="1780625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【妈，我这边信号不好。你别担心。路线好像不对，马帮先去营地了，向导说先绕去一个拍摄点，薛临说很快回来。我觉得</w:t>
      </w:r>
      <w:r>
        <w:rPr>
          <w:lang w:eastAsia="zh-CN"/>
        </w:rPr>
        <w:t>……</w:t>
      </w:r>
      <w:r>
        <w:rPr>
          <w:lang w:eastAsia="zh-CN"/>
        </w:rPr>
        <w:t>】</w:t>
      </w:r>
    </w:p>
    <w:p w14:paraId="334A132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后面没有了。</w:t>
      </w:r>
    </w:p>
    <w:p w14:paraId="3BCD8DB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顾母捂住嘴。</w:t>
      </w:r>
    </w:p>
    <w:p w14:paraId="57C1A6E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沈听岚没有立刻说话。她把聊天记录导出、截图、校验时间，三份备份分别写入不同文件夹。动作像机械，只有按鼠标的指尖微微发紧。</w:t>
      </w:r>
    </w:p>
    <w:p w14:paraId="3B2DB3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程野问：</w:t>
      </w:r>
      <w:r>
        <w:rPr>
          <w:lang w:eastAsia="zh-CN"/>
        </w:rPr>
        <w:t>“</w:t>
      </w:r>
      <w:r>
        <w:rPr>
          <w:lang w:eastAsia="zh-CN"/>
        </w:rPr>
        <w:t>这是她最后主动发出的消息？</w:t>
      </w:r>
      <w:r>
        <w:rPr>
          <w:lang w:eastAsia="zh-CN"/>
        </w:rPr>
        <w:t>”</w:t>
      </w:r>
    </w:p>
    <w:p w14:paraId="635D7A0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家属侧最后一条。</w:t>
      </w:r>
      <w:r>
        <w:rPr>
          <w:lang w:eastAsia="zh-CN"/>
        </w:rPr>
        <w:t>”</w:t>
      </w:r>
      <w:r>
        <w:rPr>
          <w:lang w:eastAsia="zh-CN"/>
        </w:rPr>
        <w:t>沈听岚说，</w:t>
      </w:r>
      <w:r>
        <w:rPr>
          <w:lang w:eastAsia="zh-CN"/>
        </w:rPr>
        <w:t>“</w:t>
      </w:r>
      <w:r>
        <w:rPr>
          <w:lang w:eastAsia="zh-CN"/>
        </w:rPr>
        <w:t>品牌群里还有没有，要等方既白的素材和品牌方记录。</w:t>
      </w:r>
      <w:r>
        <w:rPr>
          <w:lang w:eastAsia="zh-CN"/>
        </w:rPr>
        <w:t>”</w:t>
      </w:r>
    </w:p>
    <w:p w14:paraId="141EFE9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轨迹最后同步呢？</w:t>
      </w:r>
      <w:r>
        <w:rPr>
          <w:lang w:eastAsia="zh-CN"/>
        </w:rPr>
        <w:t>”</w:t>
      </w:r>
    </w:p>
    <w:p w14:paraId="041A9CF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沈听岚打开轨迹叠加图。屏幕上，公开路线是一条浅蓝线，顾棠手机记录是一条黄色线。黄色线在白塔垭东侧偏出去，先是小角度，后来像被什么牵着，穿过一片地图没有标注的灰白区域。</w:t>
      </w:r>
    </w:p>
    <w:p w14:paraId="0C05421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程野凑近看。</w:t>
      </w:r>
    </w:p>
    <w:p w14:paraId="40C659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纸图、线上地图、卫星图三层叠在一起，那块地方都空。不是没有地形，而是没有路名，没有成熟轨迹，没有公开标注。</w:t>
      </w:r>
    </w:p>
    <w:p w14:paraId="1458233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这里不该空成这样。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144B9ED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有些旧牧道不会上图。</w:t>
      </w:r>
      <w:r>
        <w:rPr>
          <w:lang w:eastAsia="zh-CN"/>
        </w:rPr>
        <w:t>”</w:t>
      </w:r>
    </w:p>
    <w:p w14:paraId="341A72B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我知道。所以我比对了历史影像。</w:t>
      </w:r>
      <w:r>
        <w:rPr>
          <w:lang w:eastAsia="zh-CN"/>
        </w:rPr>
        <w:t>”</w:t>
      </w:r>
      <w:r>
        <w:rPr>
          <w:lang w:eastAsia="zh-CN"/>
        </w:rPr>
        <w:t>她切出另一张图，</w:t>
      </w:r>
      <w:r>
        <w:rPr>
          <w:lang w:eastAsia="zh-CN"/>
        </w:rPr>
        <w:t>“</w:t>
      </w:r>
      <w:r>
        <w:rPr>
          <w:lang w:eastAsia="zh-CN"/>
        </w:rPr>
        <w:t>雪季阴影里能看见线状痕迹，但不是常年路线。更像有人反复走过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小段，又停了。</w:t>
      </w:r>
      <w:r>
        <w:rPr>
          <w:lang w:eastAsia="zh-CN"/>
        </w:rPr>
        <w:t>”</w:t>
      </w:r>
    </w:p>
    <w:p w14:paraId="75B03FB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程野看着那片空白。</w:t>
      </w:r>
    </w:p>
    <w:p w14:paraId="0589D3E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白塔垭。</w:t>
      </w:r>
    </w:p>
    <w:p w14:paraId="139439F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东侧。</w:t>
      </w:r>
    </w:p>
    <w:p w14:paraId="3881614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沈砚录音里的风，和</w:t>
      </w:r>
      <w:proofErr w:type="gramStart"/>
      <w:r>
        <w:rPr>
          <w:lang w:eastAsia="zh-CN"/>
        </w:rPr>
        <w:t>乌蟒</w:t>
      </w:r>
      <w:proofErr w:type="gramEnd"/>
      <w:r>
        <w:rPr>
          <w:lang w:eastAsia="zh-CN"/>
        </w:rPr>
        <w:t>线暗号。</w:t>
      </w:r>
    </w:p>
    <w:p w14:paraId="567E77E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这些东西还不能组成结论，但足够组成一种不好的方向。</w:t>
      </w:r>
    </w:p>
    <w:p w14:paraId="4CCAA3D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顾母忽然问：</w:t>
      </w:r>
      <w:r>
        <w:rPr>
          <w:lang w:eastAsia="zh-CN"/>
        </w:rPr>
        <w:t>“</w:t>
      </w:r>
      <w:r>
        <w:rPr>
          <w:lang w:eastAsia="zh-CN"/>
        </w:rPr>
        <w:t>她还活着吗？</w:t>
      </w:r>
      <w:r>
        <w:rPr>
          <w:lang w:eastAsia="zh-CN"/>
        </w:rPr>
        <w:t>”</w:t>
      </w:r>
    </w:p>
    <w:p w14:paraId="14FC87E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没人能回答。</w:t>
      </w:r>
    </w:p>
    <w:p w14:paraId="36F5D0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程野看着那条半截消息，过了几秒才说：</w:t>
      </w:r>
      <w:r>
        <w:rPr>
          <w:lang w:eastAsia="zh-CN"/>
        </w:rPr>
        <w:t>“</w:t>
      </w:r>
      <w:r>
        <w:rPr>
          <w:lang w:eastAsia="zh-CN"/>
        </w:rPr>
        <w:t>这条消息说明一件事。</w:t>
      </w:r>
      <w:r>
        <w:rPr>
          <w:lang w:eastAsia="zh-CN"/>
        </w:rPr>
        <w:t>”</w:t>
      </w:r>
    </w:p>
    <w:p w14:paraId="0F5DF10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顾母抬头。</w:t>
      </w:r>
    </w:p>
    <w:p w14:paraId="21F4E2A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她在失联前已经意识到人和后勤错开了。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这种人会尽量省电，会找避风处，会留下能被后队看懂的东西。她不是只会跟着拍的人。</w:t>
      </w:r>
      <w:r>
        <w:rPr>
          <w:lang w:eastAsia="zh-CN"/>
        </w:rPr>
        <w:t>”</w:t>
      </w:r>
    </w:p>
    <w:p w14:paraId="4AA7E83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顾母眼泪又落下来。</w:t>
      </w:r>
    </w:p>
    <w:p w14:paraId="2684BE7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这不是保证，但比空泛安慰有用。</w:t>
      </w:r>
    </w:p>
    <w:p w14:paraId="4D8B499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沈听岚把最后定位坐标写到纸上，推给程野。</w:t>
      </w:r>
    </w:p>
    <w:p w14:paraId="73943EA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坐标后面没有路名。</w:t>
      </w:r>
    </w:p>
    <w:p w14:paraId="1934DAC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只有一片空白。</w:t>
      </w:r>
    </w:p>
    <w:p w14:paraId="1BBA924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沈听岚刚把坐标拍照备份，电脑右下角弹出一封新邮件。</w:t>
      </w:r>
    </w:p>
    <w:p w14:paraId="5F89D91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发件人是品牌方公关。</w:t>
      </w:r>
    </w:p>
    <w:p w14:paraId="465B70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标题写得很稳：关于梅里项目素材调取与舆情沟通会议。</w:t>
      </w:r>
    </w:p>
    <w:p w14:paraId="3D0049B7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006 </w:t>
      </w:r>
      <w:r>
        <w:rPr>
          <w:rFonts w:eastAsia="黑体"/>
          <w:b/>
          <w:sz w:val="27"/>
          <w:lang w:eastAsia="zh-CN"/>
        </w:rPr>
        <w:t>章：品牌的口径</w:t>
      </w:r>
    </w:p>
    <w:p w14:paraId="4F18C9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品牌方的视频会议是顾棠母亲离开后约上的。</w:t>
      </w:r>
    </w:p>
    <w:p w14:paraId="04F7DD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沈听岚原本只回了一句</w:t>
      </w:r>
      <w:r>
        <w:rPr>
          <w:lang w:eastAsia="zh-CN"/>
        </w:rPr>
        <w:t>“</w:t>
      </w:r>
      <w:r>
        <w:rPr>
          <w:lang w:eastAsia="zh-CN"/>
        </w:rPr>
        <w:t>请先发原始素材目录</w:t>
      </w:r>
      <w:r>
        <w:rPr>
          <w:lang w:eastAsia="zh-CN"/>
        </w:rPr>
        <w:t>”</w:t>
      </w:r>
      <w:r>
        <w:rPr>
          <w:lang w:eastAsia="zh-CN"/>
        </w:rPr>
        <w:t>，对方很快打来电话，语气客气，话里却全是流程：素材涉及商业合作，失踪事件需要统一口径，春节前平台舆情不能失控。</w:t>
      </w:r>
    </w:p>
    <w:p w14:paraId="33FBCCE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最后会议定在晚上九点。</w:t>
      </w:r>
    </w:p>
    <w:p w14:paraId="5DEFBF5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品牌方的视频会议开得很准时。</w:t>
      </w:r>
    </w:p>
    <w:p w14:paraId="518C19C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准时到让人不舒服。</w:t>
      </w:r>
    </w:p>
    <w:p w14:paraId="06C6222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顾棠还失踪在山里，对面的人已经把背景虚化、耳机戴好、</w:t>
      </w:r>
      <w:r>
        <w:rPr>
          <w:lang w:eastAsia="zh-CN"/>
        </w:rPr>
        <w:t xml:space="preserve">PPT </w:t>
      </w:r>
      <w:r>
        <w:rPr>
          <w:lang w:eastAsia="zh-CN"/>
        </w:rPr>
        <w:t>打开。屏幕上是春节</w:t>
      </w:r>
      <w:proofErr w:type="gramStart"/>
      <w:r>
        <w:rPr>
          <w:lang w:eastAsia="zh-CN"/>
        </w:rPr>
        <w:t>前内容</w:t>
      </w:r>
      <w:proofErr w:type="gramEnd"/>
      <w:r>
        <w:rPr>
          <w:lang w:eastAsia="zh-CN"/>
        </w:rPr>
        <w:t>排期：冬季高海拔轻量化系统、普通人也能走的雪山边缘、薛临梅里特别企划。</w:t>
      </w:r>
    </w:p>
    <w:p w14:paraId="7A197F8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我们现在的首要目标是避免未经证实的信息扩散。</w:t>
      </w:r>
      <w:r>
        <w:rPr>
          <w:lang w:eastAsia="zh-CN"/>
        </w:rPr>
        <w:t>”</w:t>
      </w:r>
      <w:r>
        <w:rPr>
          <w:lang w:eastAsia="zh-CN"/>
        </w:rPr>
        <w:t>品牌公关经理说，</w:t>
      </w:r>
      <w:r>
        <w:rPr>
          <w:lang w:eastAsia="zh-CN"/>
        </w:rPr>
        <w:t>“</w:t>
      </w:r>
      <w:r>
        <w:rPr>
          <w:lang w:eastAsia="zh-CN"/>
        </w:rPr>
        <w:t>家属情绪我们理解，但平台传播会影响搜救判断，也会影响后续责任界定。</w:t>
      </w:r>
      <w:r>
        <w:rPr>
          <w:lang w:eastAsia="zh-CN"/>
        </w:rPr>
        <w:t>”</w:t>
      </w:r>
    </w:p>
    <w:p w14:paraId="3F3EF2F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程野靠在椅背上，看着</w:t>
      </w:r>
      <w:r>
        <w:rPr>
          <w:lang w:eastAsia="zh-CN"/>
        </w:rPr>
        <w:t>“</w:t>
      </w:r>
      <w:r>
        <w:rPr>
          <w:lang w:eastAsia="zh-CN"/>
        </w:rPr>
        <w:t>影响</w:t>
      </w:r>
      <w:r>
        <w:rPr>
          <w:lang w:eastAsia="zh-CN"/>
        </w:rPr>
        <w:t>”</w:t>
      </w:r>
      <w:r>
        <w:rPr>
          <w:lang w:eastAsia="zh-CN"/>
        </w:rPr>
        <w:t>两个字。</w:t>
      </w:r>
    </w:p>
    <w:p w14:paraId="6CFC47D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学校会说影响，品牌也会说影响。影响舆情，影响转化，影响责任界定。好像只要把词说得足够平，山里的人就不会冷。</w:t>
      </w:r>
    </w:p>
    <w:p w14:paraId="255D204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沈听岚关了摄像头，只开麦。</w:t>
      </w:r>
    </w:p>
    <w:p w14:paraId="00AD2D7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我要原始素材。</w:t>
      </w:r>
      <w:r>
        <w:rPr>
          <w:lang w:eastAsia="zh-CN"/>
        </w:rPr>
        <w:t>”</w:t>
      </w:r>
    </w:p>
    <w:p w14:paraId="0EB64C5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对面顿</w:t>
      </w:r>
      <w:proofErr w:type="gramEnd"/>
      <w:r>
        <w:rPr>
          <w:lang w:eastAsia="zh-CN"/>
        </w:rPr>
        <w:t>了一下。</w:t>
      </w:r>
    </w:p>
    <w:p w14:paraId="029B16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沈小姐，我们可以配合官方调查，但素材涉及商业合作、未公开产品和艺人肖像授权。</w:t>
      </w:r>
      <w:r>
        <w:rPr>
          <w:lang w:eastAsia="zh-CN"/>
        </w:rPr>
        <w:t>”</w:t>
      </w:r>
    </w:p>
    <w:p w14:paraId="12B70AE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顾棠家属已授权我整理她的失踪相关资料。</w:t>
      </w:r>
      <w:r>
        <w:rPr>
          <w:lang w:eastAsia="zh-CN"/>
        </w:rPr>
        <w:t>”</w:t>
      </w:r>
      <w:r>
        <w:rPr>
          <w:lang w:eastAsia="zh-CN"/>
        </w:rPr>
        <w:t>沈听岚说，</w:t>
      </w:r>
      <w:r>
        <w:rPr>
          <w:lang w:eastAsia="zh-CN"/>
        </w:rPr>
        <w:t>“</w:t>
      </w:r>
      <w:r>
        <w:rPr>
          <w:lang w:eastAsia="zh-CN"/>
        </w:rPr>
        <w:t>他们是你们项目成员，是活生生的人，不是为了完成任务可以被牺牲掉的东西。现在不是先保护项目的时候。</w:t>
      </w:r>
      <w:r>
        <w:rPr>
          <w:lang w:eastAsia="zh-CN"/>
        </w:rPr>
        <w:t>”</w:t>
      </w:r>
    </w:p>
    <w:p w14:paraId="132A18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会议里安静两秒。</w:t>
      </w:r>
    </w:p>
    <w:p w14:paraId="510721C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程野差点笑出来，不是因为好笑，是因为沈听岚</w:t>
      </w:r>
      <w:proofErr w:type="gramStart"/>
      <w:r>
        <w:rPr>
          <w:lang w:eastAsia="zh-CN"/>
        </w:rPr>
        <w:t>这句话切得</w:t>
      </w:r>
      <w:proofErr w:type="gramEnd"/>
      <w:r>
        <w:rPr>
          <w:lang w:eastAsia="zh-CN"/>
        </w:rPr>
        <w:t>太准。她平时像一份冷档案，但真动刀时，不拖泥带水。</w:t>
      </w:r>
    </w:p>
    <w:p w14:paraId="19A74CD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公关经理换了口气：</w:t>
      </w:r>
      <w:r>
        <w:rPr>
          <w:lang w:eastAsia="zh-CN"/>
        </w:rPr>
        <w:t>“</w:t>
      </w:r>
      <w:r>
        <w:rPr>
          <w:lang w:eastAsia="zh-CN"/>
        </w:rPr>
        <w:t>我们也很担心顾棠。只是薛临团队出发前的路线审核是通过的，公开方案没有进入危险区域。</w:t>
      </w:r>
      <w:r>
        <w:rPr>
          <w:lang w:eastAsia="zh-CN"/>
        </w:rPr>
        <w:t>”</w:t>
      </w:r>
    </w:p>
    <w:p w14:paraId="423C5E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公开方案。</w:t>
      </w:r>
      <w:r>
        <w:rPr>
          <w:lang w:eastAsia="zh-CN"/>
        </w:rPr>
        <w:t>”</w:t>
      </w:r>
      <w:r>
        <w:rPr>
          <w:lang w:eastAsia="zh-CN"/>
        </w:rPr>
        <w:t>程野开口。</w:t>
      </w:r>
    </w:p>
    <w:p w14:paraId="20F89E4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对面的人看向他，显然认出了这张脸。</w:t>
      </w:r>
    </w:p>
    <w:p w14:paraId="7CDD129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程先生？</w:t>
      </w:r>
      <w:r>
        <w:rPr>
          <w:lang w:eastAsia="zh-CN"/>
        </w:rPr>
        <w:t>”</w:t>
      </w:r>
    </w:p>
    <w:p w14:paraId="481FDE7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说说非公开方案。</w:t>
      </w:r>
      <w:r>
        <w:rPr>
          <w:lang w:eastAsia="zh-CN"/>
        </w:rPr>
        <w:t>”</w:t>
      </w:r>
    </w:p>
    <w:p w14:paraId="09A53A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没有非公开方案。</w:t>
      </w:r>
      <w:r>
        <w:rPr>
          <w:lang w:eastAsia="zh-CN"/>
        </w:rPr>
        <w:t>”</w:t>
      </w:r>
    </w:p>
    <w:p w14:paraId="22C58CC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程野把顾棠发给母亲的半截消息投到共享屏幕上。</w:t>
      </w:r>
    </w:p>
    <w:p w14:paraId="0FB63A3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路线好像不对。</w:t>
      </w:r>
    </w:p>
    <w:p w14:paraId="5CE3D8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马帮先去营地了。</w:t>
      </w:r>
    </w:p>
    <w:p w14:paraId="2BF65B4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先绕去一个拍摄点。</w:t>
      </w:r>
    </w:p>
    <w:p w14:paraId="2518A16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每个字都不激烈，放在一起却比指责更难听。</w:t>
      </w:r>
    </w:p>
    <w:p w14:paraId="3CF430B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对面沉默。</w:t>
      </w:r>
    </w:p>
    <w:p w14:paraId="7EFD25C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另一个男声插进来，应该是项目负责人，语速比公关快：</w:t>
      </w:r>
      <w:r>
        <w:rPr>
          <w:lang w:eastAsia="zh-CN"/>
        </w:rPr>
        <w:t>“</w:t>
      </w:r>
      <w:r>
        <w:rPr>
          <w:lang w:eastAsia="zh-CN"/>
        </w:rPr>
        <w:t>薛临是成熟户外博主，他有高原拍摄经验。这次也不是纯轻装冒进。我们请了本地向导和马帮，马帮按计划先去营地，驮包、帐篷、炉具、燃气都走后勤，队员只背日包。新装备是展示需求，但不是未磨合，出发前有试穿记录。</w:t>
      </w:r>
      <w:r>
        <w:rPr>
          <w:lang w:eastAsia="zh-CN"/>
        </w:rPr>
        <w:t>”</w:t>
      </w:r>
    </w:p>
    <w:p w14:paraId="509F52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试穿记录多长？</w:t>
      </w:r>
      <w:r>
        <w:rPr>
          <w:lang w:eastAsia="zh-CN"/>
        </w:rPr>
        <w:t>”</w:t>
      </w:r>
      <w:r>
        <w:rPr>
          <w:lang w:eastAsia="zh-CN"/>
        </w:rPr>
        <w:t>程野问。</w:t>
      </w:r>
    </w:p>
    <w:p w14:paraId="0B3D56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城市通勤和短距离徒步。</w:t>
      </w:r>
      <w:r>
        <w:rPr>
          <w:lang w:eastAsia="zh-CN"/>
        </w:rPr>
        <w:t>”</w:t>
      </w:r>
    </w:p>
    <w:p w14:paraId="4B2263F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山里不认通勤。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没磨合的新鞋在冬季高海拔，就是伤口预约。</w:t>
      </w:r>
      <w:r>
        <w:rPr>
          <w:lang w:eastAsia="zh-CN"/>
        </w:rPr>
        <w:t>”</w:t>
      </w:r>
    </w:p>
    <w:p w14:paraId="0160B8B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项目负责人皱眉：</w:t>
      </w:r>
      <w:r>
        <w:rPr>
          <w:lang w:eastAsia="zh-CN"/>
        </w:rPr>
        <w:t>“</w:t>
      </w:r>
      <w:r>
        <w:rPr>
          <w:lang w:eastAsia="zh-CN"/>
        </w:rPr>
        <w:t>程先生，我们不希望把事故原因提前归咎于装备。</w:t>
      </w:r>
      <w:r>
        <w:rPr>
          <w:lang w:eastAsia="zh-CN"/>
        </w:rPr>
        <w:t>”</w:t>
      </w:r>
    </w:p>
    <w:p w14:paraId="769C20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归咎装备。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装备不会自己带人偏离路线。人会。</w:t>
      </w:r>
      <w:r>
        <w:rPr>
          <w:lang w:eastAsia="zh-CN"/>
        </w:rPr>
        <w:t>”</w:t>
      </w:r>
    </w:p>
    <w:p w14:paraId="5E9B63A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他点了点那句</w:t>
      </w:r>
      <w:r>
        <w:rPr>
          <w:lang w:eastAsia="zh-CN"/>
        </w:rPr>
        <w:t>“</w:t>
      </w:r>
      <w:r>
        <w:rPr>
          <w:lang w:eastAsia="zh-CN"/>
        </w:rPr>
        <w:t>马帮先去营地了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A4BBDF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马帮先走不奇怪，很多线都是这么安排。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问题是向</w:t>
      </w:r>
      <w:proofErr w:type="gramStart"/>
      <w:r>
        <w:rPr>
          <w:lang w:eastAsia="zh-CN"/>
        </w:rPr>
        <w:t>导带着</w:t>
      </w:r>
      <w:proofErr w:type="gramEnd"/>
      <w:r>
        <w:rPr>
          <w:lang w:eastAsia="zh-CN"/>
        </w:rPr>
        <w:t>轻装队临时绕去拍摄点，后勤还在原计划营地等。人和睡袋、炉具、热水、备用衣物错开了，这就不是轻装，是把撤退余量留在另一条路上。</w:t>
      </w:r>
      <w:r>
        <w:rPr>
          <w:lang w:eastAsia="zh-CN"/>
        </w:rPr>
        <w:t>”</w:t>
      </w:r>
    </w:p>
    <w:p w14:paraId="16C45A1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沈听岚问：</w:t>
      </w:r>
      <w:r>
        <w:rPr>
          <w:lang w:eastAsia="zh-CN"/>
        </w:rPr>
        <w:t>“</w:t>
      </w:r>
      <w:r>
        <w:rPr>
          <w:lang w:eastAsia="zh-CN"/>
        </w:rPr>
        <w:t>临时绕路，是谁提的？</w:t>
      </w:r>
      <w:r>
        <w:rPr>
          <w:lang w:eastAsia="zh-CN"/>
        </w:rPr>
        <w:t>”</w:t>
      </w:r>
    </w:p>
    <w:p w14:paraId="05C113A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会议那头安静了一下。</w:t>
      </w:r>
    </w:p>
    <w:p w14:paraId="5B1AB0D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项目负责人说：</w:t>
      </w:r>
      <w:r>
        <w:rPr>
          <w:lang w:eastAsia="zh-CN"/>
        </w:rPr>
        <w:t>“</w:t>
      </w:r>
      <w:r>
        <w:rPr>
          <w:lang w:eastAsia="zh-CN"/>
        </w:rPr>
        <w:t>素材里看，是薛临先提，说就在旁边，不耽误到营地。向导当时没有明确反对。</w:t>
      </w:r>
      <w:r>
        <w:rPr>
          <w:lang w:eastAsia="zh-CN"/>
        </w:rPr>
        <w:t>”</w:t>
      </w:r>
    </w:p>
    <w:p w14:paraId="29FF58D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没有明确反对，不等于这条路能走。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4400DC9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沈听岚切出薛临团队预热视频。</w:t>
      </w:r>
    </w:p>
    <w:p w14:paraId="701A8F0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视频里，薛临穿着崭新的硬壳冲锋衣站在雪线下，镜头扫过新鞋、新包、新炉具。阳光很好，字幕写着：春节前最后一条真正安静的雪山边缘线。</w:t>
      </w:r>
    </w:p>
    <w:p w14:paraId="45EEC08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镜头后半段一闪而过两匹驮马，背上是灰色防水驮包，左右两边压得很平。旁边有个本地男人在收绳子，动作很熟。视频剪得太快，如果不是顾棠那句</w:t>
      </w:r>
      <w:r>
        <w:rPr>
          <w:lang w:eastAsia="zh-CN"/>
        </w:rPr>
        <w:t>“</w:t>
      </w:r>
      <w:r>
        <w:rPr>
          <w:lang w:eastAsia="zh-CN"/>
        </w:rPr>
        <w:t>马帮先去营地了</w:t>
      </w:r>
      <w:r>
        <w:rPr>
          <w:lang w:eastAsia="zh-CN"/>
        </w:rPr>
        <w:t>”</w:t>
      </w:r>
      <w:r>
        <w:rPr>
          <w:lang w:eastAsia="zh-CN"/>
        </w:rPr>
        <w:t>，这几秒几乎会被当成风景背景。</w:t>
      </w:r>
    </w:p>
    <w:p w14:paraId="735D274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顾棠在镜头边缘出现过一次。她没有看镜头，低头翻手机，像在核对什么。薛临对着镜头说：</w:t>
      </w:r>
      <w:r>
        <w:rPr>
          <w:lang w:eastAsia="zh-CN"/>
        </w:rPr>
        <w:t>“</w:t>
      </w:r>
      <w:r>
        <w:rPr>
          <w:lang w:eastAsia="zh-CN"/>
        </w:rPr>
        <w:t>热门路线都被拍烂了，这次带大家去看一个当地人才知道的角度。</w:t>
      </w:r>
      <w:r>
        <w:rPr>
          <w:lang w:eastAsia="zh-CN"/>
        </w:rPr>
        <w:t>”</w:t>
      </w:r>
    </w:p>
    <w:p w14:paraId="57B9A58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程野按了暂停。</w:t>
      </w:r>
    </w:p>
    <w:p w14:paraId="080F8C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当地人是谁？</w:t>
      </w:r>
      <w:r>
        <w:rPr>
          <w:lang w:eastAsia="zh-CN"/>
        </w:rPr>
        <w:t>”</w:t>
      </w:r>
    </w:p>
    <w:p w14:paraId="578252C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项目负责人说：</w:t>
      </w:r>
      <w:r>
        <w:rPr>
          <w:lang w:eastAsia="zh-CN"/>
        </w:rPr>
        <w:t>“</w:t>
      </w:r>
      <w:r>
        <w:rPr>
          <w:lang w:eastAsia="zh-CN"/>
        </w:rPr>
        <w:t>这是内容表达，不一定指具体个人。</w:t>
      </w:r>
      <w:r>
        <w:rPr>
          <w:lang w:eastAsia="zh-CN"/>
        </w:rPr>
        <w:t>”</w:t>
      </w:r>
    </w:p>
    <w:p w14:paraId="3DAF46E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那就是没有确认。</w:t>
      </w:r>
      <w:r>
        <w:rPr>
          <w:lang w:eastAsia="zh-CN"/>
        </w:rPr>
        <w:t>”</w:t>
      </w:r>
    </w:p>
    <w:p w14:paraId="083F1FB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我们有路线安全文案。</w:t>
      </w:r>
      <w:r>
        <w:rPr>
          <w:lang w:eastAsia="zh-CN"/>
        </w:rPr>
        <w:t>”</w:t>
      </w:r>
    </w:p>
    <w:p w14:paraId="78B0CA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沈听岚打开另一份文件。</w:t>
      </w:r>
    </w:p>
    <w:p w14:paraId="3166EF2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文件名：</w:t>
      </w:r>
      <w:r>
        <w:rPr>
          <w:lang w:eastAsia="zh-CN"/>
        </w:rPr>
        <w:t>`</w:t>
      </w:r>
      <w:r>
        <w:rPr>
          <w:lang w:eastAsia="zh-CN"/>
        </w:rPr>
        <w:t>梅里支线</w:t>
      </w:r>
      <w:r>
        <w:rPr>
          <w:lang w:eastAsia="zh-CN"/>
        </w:rPr>
        <w:t>_</w:t>
      </w:r>
      <w:r>
        <w:rPr>
          <w:lang w:eastAsia="zh-CN"/>
        </w:rPr>
        <w:t>安全感口径</w:t>
      </w:r>
      <w:r>
        <w:rPr>
          <w:lang w:eastAsia="zh-CN"/>
        </w:rPr>
        <w:t>_v3_</w:t>
      </w:r>
      <w:r>
        <w:rPr>
          <w:lang w:eastAsia="zh-CN"/>
        </w:rPr>
        <w:t>顾棠修改</w:t>
      </w:r>
      <w:r>
        <w:rPr>
          <w:lang w:eastAsia="zh-CN"/>
        </w:rPr>
        <w:t>.docx`</w:t>
      </w:r>
      <w:r>
        <w:rPr>
          <w:lang w:eastAsia="zh-CN"/>
        </w:rPr>
        <w:t>。</w:t>
      </w:r>
    </w:p>
    <w:p w14:paraId="54F240A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里面有密密麻麻的修订痕迹。</w:t>
      </w:r>
    </w:p>
    <w:p w14:paraId="6CA62B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原文：普通人也能走。</w:t>
      </w:r>
    </w:p>
    <w:p w14:paraId="3DE233A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顾棠改：不建议无高原徒步经验者尝试。</w:t>
      </w:r>
    </w:p>
    <w:p w14:paraId="29E4E0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原文：非</w:t>
      </w:r>
      <w:proofErr w:type="gramStart"/>
      <w:r>
        <w:rPr>
          <w:lang w:eastAsia="zh-CN"/>
        </w:rPr>
        <w:t>热门野线</w:t>
      </w:r>
      <w:proofErr w:type="gramEnd"/>
      <w:r>
        <w:rPr>
          <w:lang w:eastAsia="zh-CN"/>
        </w:rPr>
        <w:t>。</w:t>
      </w:r>
    </w:p>
    <w:p w14:paraId="4C83272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顾棠改：成熟支线边缘，需本地向导确认。</w:t>
      </w:r>
    </w:p>
    <w:p w14:paraId="5E8267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原文：轻装即可。</w:t>
      </w:r>
    </w:p>
    <w:p w14:paraId="4BC8786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顾棠改：轻装依赖向导、马帮和约定汇合点，不可临时改线脱离后勤。</w:t>
      </w:r>
    </w:p>
    <w:p w14:paraId="64BFF36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原文：新手友好。</w:t>
      </w:r>
    </w:p>
    <w:p w14:paraId="32E9135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顾棠批注：冬季不可写新手友好。</w:t>
      </w:r>
    </w:p>
    <w:p w14:paraId="32983D3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程野看着那些批注，忽然对顾棠有了更具体的印象。她不是勇敢地反抗所有人，也不是天生懂山。她只是一个做内容的人，在商业语言里一遍遍把风险往回拽。她可能也会妥协，也会被催，也会在</w:t>
      </w:r>
      <w:proofErr w:type="gramStart"/>
      <w:r>
        <w:rPr>
          <w:lang w:eastAsia="zh-CN"/>
        </w:rPr>
        <w:t>会后被</w:t>
      </w:r>
      <w:proofErr w:type="gramEnd"/>
      <w:r>
        <w:rPr>
          <w:lang w:eastAsia="zh-CN"/>
        </w:rPr>
        <w:t>同事说太保守。但她留下了痕迹。</w:t>
      </w:r>
    </w:p>
    <w:p w14:paraId="157202F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项目负责人低声说：</w:t>
      </w:r>
      <w:r>
        <w:rPr>
          <w:lang w:eastAsia="zh-CN"/>
        </w:rPr>
        <w:t>“</w:t>
      </w:r>
      <w:r>
        <w:rPr>
          <w:lang w:eastAsia="zh-CN"/>
        </w:rPr>
        <w:t>顾棠一直比较谨慎。</w:t>
      </w:r>
      <w:r>
        <w:rPr>
          <w:lang w:eastAsia="zh-CN"/>
        </w:rPr>
        <w:t>”</w:t>
      </w:r>
    </w:p>
    <w:p w14:paraId="51E85AE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她不是比较谨慎。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她是在替你们挡事故。</w:t>
      </w:r>
      <w:r>
        <w:rPr>
          <w:lang w:eastAsia="zh-CN"/>
        </w:rPr>
        <w:t>”</w:t>
      </w:r>
    </w:p>
    <w:p w14:paraId="59F336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这话重了。</w:t>
      </w:r>
    </w:p>
    <w:p w14:paraId="627D4D1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会议室那头的人脸色变了。</w:t>
      </w:r>
    </w:p>
    <w:p w14:paraId="7C027D3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公关经理说：</w:t>
      </w:r>
      <w:r>
        <w:rPr>
          <w:lang w:eastAsia="zh-CN"/>
        </w:rPr>
        <w:t>“</w:t>
      </w:r>
      <w:r>
        <w:rPr>
          <w:lang w:eastAsia="zh-CN"/>
        </w:rPr>
        <w:t>程先生，请注意措辞。</w:t>
      </w:r>
      <w:r>
        <w:rPr>
          <w:lang w:eastAsia="zh-CN"/>
        </w:rPr>
        <w:t>”</w:t>
      </w:r>
    </w:p>
    <w:p w14:paraId="068A5A0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我已经很注意了。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04ABCD0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沈听岚把文件保存，声音冷静：</w:t>
      </w:r>
      <w:r>
        <w:rPr>
          <w:lang w:eastAsia="zh-CN"/>
        </w:rPr>
        <w:t>“</w:t>
      </w:r>
      <w:r>
        <w:rPr>
          <w:lang w:eastAsia="zh-CN"/>
        </w:rPr>
        <w:t>我需要薛临团队出发前七天的原始素材、路线沟通、装备试穿记录、顾棠最后修改过的全部文案。</w:t>
      </w:r>
      <w:r>
        <w:rPr>
          <w:lang w:eastAsia="zh-CN"/>
        </w:rPr>
        <w:t>”</w:t>
      </w:r>
    </w:p>
    <w:p w14:paraId="4DE5584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这需要审批。</w:t>
      </w:r>
      <w:r>
        <w:rPr>
          <w:lang w:eastAsia="zh-CN"/>
        </w:rPr>
        <w:t>”</w:t>
      </w:r>
    </w:p>
    <w:p w14:paraId="7277F08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顾棠还在山里。</w:t>
      </w:r>
      <w:r>
        <w:rPr>
          <w:lang w:eastAsia="zh-CN"/>
        </w:rPr>
        <w:t>”</w:t>
      </w:r>
      <w:r>
        <w:rPr>
          <w:lang w:eastAsia="zh-CN"/>
        </w:rPr>
        <w:t>沈听岚说，</w:t>
      </w:r>
      <w:r>
        <w:rPr>
          <w:lang w:eastAsia="zh-CN"/>
        </w:rPr>
        <w:t>“</w:t>
      </w:r>
      <w:r>
        <w:rPr>
          <w:lang w:eastAsia="zh-CN"/>
        </w:rPr>
        <w:t>我理解你们要走流程，但时间不等人。请先把和路线、安全、向导、马帮有关的部分给出来。</w:t>
      </w:r>
      <w:r>
        <w:rPr>
          <w:lang w:eastAsia="zh-CN"/>
        </w:rPr>
        <w:t>”</w:t>
      </w:r>
    </w:p>
    <w:p w14:paraId="7E547F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会议结束得不体面。</w:t>
      </w:r>
    </w:p>
    <w:p w14:paraId="0AA0E56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对面没有立刻给资料，只承诺</w:t>
      </w:r>
      <w:r>
        <w:rPr>
          <w:lang w:eastAsia="zh-CN"/>
        </w:rPr>
        <w:t>“</w:t>
      </w:r>
      <w:r>
        <w:rPr>
          <w:lang w:eastAsia="zh-CN"/>
        </w:rPr>
        <w:t>内部协调</w:t>
      </w:r>
      <w:r>
        <w:rPr>
          <w:lang w:eastAsia="zh-CN"/>
        </w:rPr>
        <w:t>”</w:t>
      </w:r>
      <w:r>
        <w:rPr>
          <w:lang w:eastAsia="zh-CN"/>
        </w:rPr>
        <w:t>。屏幕</w:t>
      </w:r>
      <w:proofErr w:type="gramStart"/>
      <w:r>
        <w:rPr>
          <w:lang w:eastAsia="zh-CN"/>
        </w:rPr>
        <w:t>黑下去</w:t>
      </w:r>
      <w:proofErr w:type="gramEnd"/>
      <w:r>
        <w:rPr>
          <w:lang w:eastAsia="zh-CN"/>
        </w:rPr>
        <w:t>后，房间里只</w:t>
      </w:r>
      <w:proofErr w:type="gramStart"/>
      <w:r>
        <w:rPr>
          <w:lang w:eastAsia="zh-CN"/>
        </w:rPr>
        <w:t>剩电脑</w:t>
      </w:r>
      <w:proofErr w:type="gramEnd"/>
      <w:r>
        <w:rPr>
          <w:lang w:eastAsia="zh-CN"/>
        </w:rPr>
        <w:t>风扇声。</w:t>
      </w:r>
    </w:p>
    <w:p w14:paraId="598D6F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程野站起来活动了一下肩膀。</w:t>
      </w:r>
    </w:p>
    <w:p w14:paraId="21FA1A4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程野合上电脑，揉了一下眉心。</w:t>
      </w:r>
    </w:p>
    <w:p w14:paraId="12CEB4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刚才那句话，说得挺直。</w:t>
      </w:r>
      <w:r>
        <w:rPr>
          <w:lang w:eastAsia="zh-CN"/>
        </w:rPr>
        <w:t>”</w:t>
      </w:r>
    </w:p>
    <w:p w14:paraId="1EED11B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沈听岚没看他：</w:t>
      </w:r>
      <w:r>
        <w:rPr>
          <w:lang w:eastAsia="zh-CN"/>
        </w:rPr>
        <w:t>“</w:t>
      </w:r>
      <w:r>
        <w:rPr>
          <w:lang w:eastAsia="zh-CN"/>
        </w:rPr>
        <w:t>哪句？</w:t>
      </w:r>
      <w:r>
        <w:rPr>
          <w:lang w:eastAsia="zh-CN"/>
        </w:rPr>
        <w:t>”</w:t>
      </w:r>
    </w:p>
    <w:p w14:paraId="07CC877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他们是活人，不是项目里的牺牲品。</w:t>
      </w:r>
      <w:r>
        <w:rPr>
          <w:lang w:eastAsia="zh-CN"/>
        </w:rPr>
        <w:t>”</w:t>
      </w:r>
    </w:p>
    <w:p w14:paraId="4C74F99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这不需要说得好听。</w:t>
      </w:r>
      <w:r>
        <w:rPr>
          <w:lang w:eastAsia="zh-CN"/>
        </w:rPr>
        <w:t>”</w:t>
      </w:r>
      <w:r>
        <w:rPr>
          <w:lang w:eastAsia="zh-CN"/>
        </w:rPr>
        <w:t>沈听岚把文件重新命名，</w:t>
      </w:r>
      <w:r>
        <w:rPr>
          <w:lang w:eastAsia="zh-CN"/>
        </w:rPr>
        <w:t>“</w:t>
      </w:r>
      <w:r>
        <w:rPr>
          <w:lang w:eastAsia="zh-CN"/>
        </w:rPr>
        <w:t>他们只是需要有人反复提醒。</w:t>
      </w:r>
      <w:r>
        <w:rPr>
          <w:lang w:eastAsia="zh-CN"/>
        </w:rPr>
        <w:t>”</w:t>
      </w:r>
    </w:p>
    <w:p w14:paraId="3E97827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沈听岚把顾棠修改过的文档单独备份。文件夹命名时，她停了一下，最后写成：</w:t>
      </w:r>
      <w:r>
        <w:rPr>
          <w:lang w:eastAsia="zh-CN"/>
        </w:rPr>
        <w:t>`</w:t>
      </w:r>
      <w:r>
        <w:rPr>
          <w:lang w:eastAsia="zh-CN"/>
        </w:rPr>
        <w:t>顾棠</w:t>
      </w:r>
      <w:r>
        <w:rPr>
          <w:lang w:eastAsia="zh-CN"/>
        </w:rPr>
        <w:t>_</w:t>
      </w:r>
      <w:r>
        <w:rPr>
          <w:lang w:eastAsia="zh-CN"/>
        </w:rPr>
        <w:t>安全感文案</w:t>
      </w:r>
      <w:r>
        <w:rPr>
          <w:lang w:eastAsia="zh-CN"/>
        </w:rPr>
        <w:t>_</w:t>
      </w:r>
      <w:r>
        <w:rPr>
          <w:lang w:eastAsia="zh-CN"/>
        </w:rPr>
        <w:t>风险批注</w:t>
      </w:r>
      <w:r>
        <w:rPr>
          <w:lang w:eastAsia="zh-CN"/>
        </w:rPr>
        <w:t>`</w:t>
      </w:r>
      <w:r>
        <w:rPr>
          <w:lang w:eastAsia="zh-CN"/>
        </w:rPr>
        <w:t>。</w:t>
      </w:r>
    </w:p>
    <w:p w14:paraId="55744DE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程野看着屏幕。</w:t>
      </w:r>
    </w:p>
    <w:p w14:paraId="69DD150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顾棠被要求负责把风险写得像安全感。</w:t>
      </w:r>
    </w:p>
    <w:p w14:paraId="617D32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而她最后传出来的半截消息，真正说的不是</w:t>
      </w:r>
      <w:r>
        <w:rPr>
          <w:lang w:eastAsia="zh-CN"/>
        </w:rPr>
        <w:t>“</w:t>
      </w:r>
      <w:r>
        <w:rPr>
          <w:lang w:eastAsia="zh-CN"/>
        </w:rPr>
        <w:t>马帮先走错了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B05050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那条消息说的是：马帮按计划去了营地，轻装队却临时绕向拍摄点，人和后勤断开了。</w:t>
      </w:r>
    </w:p>
    <w:p w14:paraId="2A9E87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门铃在这时候响了一声。</w:t>
      </w:r>
    </w:p>
    <w:p w14:paraId="1EB5AF6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沈听岚抬头。</w:t>
      </w:r>
    </w:p>
    <w:p w14:paraId="3B17EB2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程野去开门。门外站着江</w:t>
      </w:r>
      <w:proofErr w:type="gramStart"/>
      <w:r>
        <w:rPr>
          <w:lang w:eastAsia="zh-CN"/>
        </w:rPr>
        <w:t>大行政办</w:t>
      </w:r>
      <w:proofErr w:type="gramEnd"/>
      <w:r>
        <w:rPr>
          <w:lang w:eastAsia="zh-CN"/>
        </w:rPr>
        <w:t>的值班老师，手里拿着一只牛皮纸袋，封口贴着学校的蓝色封条。</w:t>
      </w:r>
    </w:p>
    <w:p w14:paraId="1FA3EE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程野？</w:t>
      </w:r>
      <w:r>
        <w:rPr>
          <w:lang w:eastAsia="zh-CN"/>
        </w:rPr>
        <w:t>”</w:t>
      </w:r>
      <w:r>
        <w:rPr>
          <w:lang w:eastAsia="zh-CN"/>
        </w:rPr>
        <w:t>对方问，</w:t>
      </w:r>
      <w:r>
        <w:rPr>
          <w:lang w:eastAsia="zh-CN"/>
        </w:rPr>
        <w:t>“</w:t>
      </w:r>
      <w:r>
        <w:rPr>
          <w:lang w:eastAsia="zh-CN"/>
        </w:rPr>
        <w:t>陆老师让我送来的。他说，有些材料不能发电子版。</w:t>
      </w:r>
      <w:r>
        <w:rPr>
          <w:lang w:eastAsia="zh-CN"/>
        </w:rPr>
        <w:t>”</w:t>
      </w:r>
    </w:p>
    <w:p w14:paraId="6EF38170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007 </w:t>
      </w:r>
      <w:r>
        <w:rPr>
          <w:rFonts w:eastAsia="黑体"/>
          <w:b/>
          <w:sz w:val="27"/>
          <w:lang w:eastAsia="zh-CN"/>
        </w:rPr>
        <w:t>章：学校封口</w:t>
      </w:r>
    </w:p>
    <w:p w14:paraId="0EB9A5E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牛皮纸袋里没有原始档案。</w:t>
      </w:r>
    </w:p>
    <w:p w14:paraId="031DED9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里面只有两样东西：一份《资料调阅与不扩散说明》，还有一张陆清和手写的便条。</w:t>
      </w:r>
    </w:p>
    <w:p w14:paraId="2E3000C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便条上写：明天上午九点，行政楼三层。带沈听岚来。</w:t>
      </w:r>
    </w:p>
    <w:p w14:paraId="029A02F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程野看了那行字很久。沈听岚把不扩散说明翻到最后一页，指腹停在签字栏上，没说话。学校没有直接拒绝他们，也没有真正放开门。它只是把门开出一条缝，再把所有责任都压到签名上。</w:t>
      </w:r>
    </w:p>
    <w:p w14:paraId="696FE10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第二天，陆清和请程野去办公室。</w:t>
      </w:r>
    </w:p>
    <w:p w14:paraId="041948C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不是约谈，也不是训诫。他的原话很客气：有些旧事，最好当面说清楚。</w:t>
      </w:r>
    </w:p>
    <w:p w14:paraId="5908D1D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江</w:t>
      </w:r>
      <w:proofErr w:type="gramStart"/>
      <w:r>
        <w:rPr>
          <w:lang w:eastAsia="zh-CN"/>
        </w:rPr>
        <w:t>大行政</w:t>
      </w:r>
      <w:proofErr w:type="gramEnd"/>
      <w:r>
        <w:rPr>
          <w:lang w:eastAsia="zh-CN"/>
        </w:rPr>
        <w:t>楼寒假里开了半层灯，走廊空，暖气不足，窗玻璃上结着薄薄水汽。程野推门进去时，陆清和正把两只纸杯放到桌上，一只给他，一只给沈听岚。</w:t>
      </w:r>
    </w:p>
    <w:p w14:paraId="42678BC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小沈也来了。</w:t>
      </w:r>
      <w:r>
        <w:rPr>
          <w:lang w:eastAsia="zh-CN"/>
        </w:rPr>
        <w:t>”</w:t>
      </w:r>
      <w:r>
        <w:rPr>
          <w:lang w:eastAsia="zh-CN"/>
        </w:rPr>
        <w:t>陆清和说。</w:t>
      </w:r>
    </w:p>
    <w:p w14:paraId="196B687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录音是我的。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4893055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陆清和叹了口气，像早猜到她会这么答。他比五年前老了许多，头发白了一圈，保温杯仍是旧的，杯盖边缘磨得发亮。</w:t>
      </w:r>
    </w:p>
    <w:p w14:paraId="4B40438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你们查公装室，我没有拦。</w:t>
      </w:r>
      <w:r>
        <w:rPr>
          <w:lang w:eastAsia="zh-CN"/>
        </w:rPr>
        <w:t>”</w:t>
      </w:r>
      <w:r>
        <w:rPr>
          <w:lang w:eastAsia="zh-CN"/>
        </w:rPr>
        <w:t>陆清和说，</w:t>
      </w:r>
      <w:r>
        <w:rPr>
          <w:lang w:eastAsia="zh-CN"/>
        </w:rPr>
        <w:t>“</w:t>
      </w:r>
      <w:r>
        <w:rPr>
          <w:lang w:eastAsia="zh-CN"/>
        </w:rPr>
        <w:t>但程野，你应该知道，旧案资料不能随便外流。</w:t>
      </w:r>
      <w:r>
        <w:rPr>
          <w:lang w:eastAsia="zh-CN"/>
        </w:rPr>
        <w:t>”</w:t>
      </w:r>
    </w:p>
    <w:p w14:paraId="7B6B6DF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我知道。</w:t>
      </w:r>
      <w:r>
        <w:rPr>
          <w:lang w:eastAsia="zh-CN"/>
        </w:rPr>
        <w:t>”</w:t>
      </w:r>
      <w:r>
        <w:rPr>
          <w:lang w:eastAsia="zh-CN"/>
        </w:rPr>
        <w:t>程野坐下，</w:t>
      </w:r>
      <w:r>
        <w:rPr>
          <w:lang w:eastAsia="zh-CN"/>
        </w:rPr>
        <w:t>“</w:t>
      </w:r>
      <w:r>
        <w:rPr>
          <w:lang w:eastAsia="zh-CN"/>
        </w:rPr>
        <w:t>所以我只问缺的无线电。</w:t>
      </w:r>
      <w:r>
        <w:rPr>
          <w:lang w:eastAsia="zh-CN"/>
        </w:rPr>
        <w:t>”</w:t>
      </w:r>
    </w:p>
    <w:p w14:paraId="63670B2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陆清和看了他一眼。</w:t>
      </w:r>
    </w:p>
    <w:p w14:paraId="0323B06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那组设备当年可能是登记错误。</w:t>
      </w:r>
      <w:r>
        <w:rPr>
          <w:lang w:eastAsia="zh-CN"/>
        </w:rPr>
        <w:t>”</w:t>
      </w:r>
    </w:p>
    <w:p w14:paraId="0B336C7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韩栩登记，沈砚复核。两个人同时错？</w:t>
      </w:r>
      <w:r>
        <w:rPr>
          <w:lang w:eastAsia="zh-CN"/>
        </w:rPr>
        <w:t>”</w:t>
      </w:r>
    </w:p>
    <w:p w14:paraId="4ED3B25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事故善后时资料很乱。</w:t>
      </w:r>
      <w:r>
        <w:rPr>
          <w:lang w:eastAsia="zh-CN"/>
        </w:rPr>
        <w:t>”</w:t>
      </w:r>
      <w:r>
        <w:rPr>
          <w:lang w:eastAsia="zh-CN"/>
        </w:rPr>
        <w:t>陆清和说，</w:t>
      </w:r>
      <w:r>
        <w:rPr>
          <w:lang w:eastAsia="zh-CN"/>
        </w:rPr>
        <w:t>“</w:t>
      </w:r>
      <w:r>
        <w:rPr>
          <w:lang w:eastAsia="zh-CN"/>
        </w:rPr>
        <w:t>搜救、保险、家属、警方、学校，所有材料都在流转。你不能拿一个空栏就推翻全部结论。</w:t>
      </w:r>
      <w:r>
        <w:rPr>
          <w:lang w:eastAsia="zh-CN"/>
        </w:rPr>
        <w:t>”</w:t>
      </w:r>
    </w:p>
    <w:p w14:paraId="2A6CD60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沈听岚开口：</w:t>
      </w:r>
      <w:r>
        <w:rPr>
          <w:lang w:eastAsia="zh-CN"/>
        </w:rPr>
        <w:t>“</w:t>
      </w:r>
      <w:r>
        <w:rPr>
          <w:lang w:eastAsia="zh-CN"/>
        </w:rPr>
        <w:t>我们不是推翻结论。我们要知道我哥的声音为什么会出现在三天前的搜救频道里。</w:t>
      </w:r>
      <w:r>
        <w:rPr>
          <w:lang w:eastAsia="zh-CN"/>
        </w:rPr>
        <w:t>”</w:t>
      </w:r>
    </w:p>
    <w:p w14:paraId="2C5B00A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陆清和的眼神动了一下。</w:t>
      </w:r>
    </w:p>
    <w:p w14:paraId="3A354FD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那段录音，最好交给学校统一处理。</w:t>
      </w:r>
      <w:r>
        <w:rPr>
          <w:lang w:eastAsia="zh-CN"/>
        </w:rPr>
        <w:t>”</w:t>
      </w:r>
    </w:p>
    <w:p w14:paraId="2A452C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为什么？</w:t>
      </w:r>
      <w:r>
        <w:rPr>
          <w:lang w:eastAsia="zh-CN"/>
        </w:rPr>
        <w:t>”</w:t>
      </w:r>
      <w:r>
        <w:rPr>
          <w:lang w:eastAsia="zh-CN"/>
        </w:rPr>
        <w:t>沈听岚问。</w:t>
      </w:r>
    </w:p>
    <w:p w14:paraId="3AD1767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因为它涉及旧案家属，涉及学校声誉，也涉及当前失踪案搜救秩序。未经核验的录音一旦外传，会造成二次伤害。</w:t>
      </w:r>
      <w:r>
        <w:rPr>
          <w:lang w:eastAsia="zh-CN"/>
        </w:rPr>
        <w:t>”</w:t>
      </w:r>
    </w:p>
    <w:p w14:paraId="10BABB7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这些话都对。</w:t>
      </w:r>
    </w:p>
    <w:p w14:paraId="66B60D2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也都不够。</w:t>
      </w:r>
    </w:p>
    <w:p w14:paraId="7123A45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程野听过太多这样的正确话。正确到没有一句能让人反驳，正确到最后所有真正尖锐的东西都被包进</w:t>
      </w:r>
      <w:r>
        <w:rPr>
          <w:lang w:eastAsia="zh-CN"/>
        </w:rPr>
        <w:t>“</w:t>
      </w:r>
      <w:r>
        <w:rPr>
          <w:lang w:eastAsia="zh-CN"/>
        </w:rPr>
        <w:t>统一处理</w:t>
      </w:r>
      <w:r>
        <w:rPr>
          <w:lang w:eastAsia="zh-CN"/>
        </w:rPr>
        <w:t>”</w:t>
      </w:r>
      <w:r>
        <w:rPr>
          <w:lang w:eastAsia="zh-CN"/>
        </w:rPr>
        <w:t>里，然后锁进柜子。</w:t>
      </w:r>
    </w:p>
    <w:p w14:paraId="7F63FA7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沈听岚说：</w:t>
      </w:r>
      <w:r>
        <w:rPr>
          <w:lang w:eastAsia="zh-CN"/>
        </w:rPr>
        <w:t>“</w:t>
      </w:r>
      <w:r>
        <w:rPr>
          <w:lang w:eastAsia="zh-CN"/>
        </w:rPr>
        <w:t>我不会交出唯一备份。</w:t>
      </w:r>
      <w:r>
        <w:rPr>
          <w:lang w:eastAsia="zh-CN"/>
        </w:rPr>
        <w:t>”</w:t>
      </w:r>
    </w:p>
    <w:p w14:paraId="398C79E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学校可以做司法保全。</w:t>
      </w:r>
      <w:r>
        <w:rPr>
          <w:lang w:eastAsia="zh-CN"/>
        </w:rPr>
        <w:t>”</w:t>
      </w:r>
    </w:p>
    <w:p w14:paraId="5D2C6DB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学校五年前也保全过我哥的存储卡吗？</w:t>
      </w:r>
      <w:r>
        <w:rPr>
          <w:lang w:eastAsia="zh-CN"/>
        </w:rPr>
        <w:t>”</w:t>
      </w:r>
    </w:p>
    <w:p w14:paraId="0C7958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陆清和沉默。</w:t>
      </w:r>
    </w:p>
    <w:p w14:paraId="264027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办公室门被敲了两下，一个穿深色大衣的男人走进来。他五十岁上下，头发梳得很整齐，手里拿着文件夹。</w:t>
      </w:r>
    </w:p>
    <w:p w14:paraId="0633792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邵明川。</w:t>
      </w:r>
      <w:r>
        <w:rPr>
          <w:lang w:eastAsia="zh-CN"/>
        </w:rPr>
        <w:t>”</w:t>
      </w:r>
      <w:r>
        <w:rPr>
          <w:lang w:eastAsia="zh-CN"/>
        </w:rPr>
        <w:t>陆清和介绍，</w:t>
      </w:r>
      <w:r>
        <w:rPr>
          <w:lang w:eastAsia="zh-CN"/>
        </w:rPr>
        <w:t>“</w:t>
      </w:r>
      <w:r>
        <w:rPr>
          <w:lang w:eastAsia="zh-CN"/>
        </w:rPr>
        <w:t>当年事故善后小组成员，现在负责校友与风险事务。</w:t>
      </w:r>
      <w:r>
        <w:rPr>
          <w:lang w:eastAsia="zh-CN"/>
        </w:rPr>
        <w:t>”</w:t>
      </w:r>
    </w:p>
    <w:p w14:paraId="7FBC6B0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邵明川没有坐。</w:t>
      </w:r>
    </w:p>
    <w:p w14:paraId="7A62771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沈小姐，程先生。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我开门见山。那段录音请暂时不要传播，不要交给媒体，不要在网络上公开，也不要作为个人调查依据进入梅里山域。</w:t>
      </w:r>
      <w:r>
        <w:rPr>
          <w:lang w:eastAsia="zh-CN"/>
        </w:rPr>
        <w:t>”</w:t>
      </w:r>
    </w:p>
    <w:p w14:paraId="2E7F39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程野抬头：</w:t>
      </w:r>
      <w:r>
        <w:rPr>
          <w:lang w:eastAsia="zh-CN"/>
        </w:rPr>
        <w:t>“</w:t>
      </w:r>
      <w:r>
        <w:rPr>
          <w:lang w:eastAsia="zh-CN"/>
        </w:rPr>
        <w:t>进入梅里山域也归学校管？</w:t>
      </w:r>
      <w:r>
        <w:rPr>
          <w:lang w:eastAsia="zh-CN"/>
        </w:rPr>
        <w:t>”</w:t>
      </w:r>
    </w:p>
    <w:p w14:paraId="61D060E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如果你以旧案当事人身份参与，会对学校和家属造成影响。</w:t>
      </w:r>
      <w:r>
        <w:rPr>
          <w:lang w:eastAsia="zh-CN"/>
        </w:rPr>
        <w:t>”</w:t>
      </w:r>
    </w:p>
    <w:p w14:paraId="1221F64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我现在影响挺稳定的。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每天都有人骂，不差这一波。</w:t>
      </w:r>
      <w:r>
        <w:rPr>
          <w:lang w:eastAsia="zh-CN"/>
        </w:rPr>
        <w:t>”</w:t>
      </w:r>
    </w:p>
    <w:p w14:paraId="3BF1C76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陆清和皱眉：</w:t>
      </w:r>
      <w:r>
        <w:rPr>
          <w:lang w:eastAsia="zh-CN"/>
        </w:rPr>
        <w:t>“</w:t>
      </w:r>
      <w:r>
        <w:rPr>
          <w:lang w:eastAsia="zh-CN"/>
        </w:rPr>
        <w:t>程野。</w:t>
      </w:r>
      <w:r>
        <w:rPr>
          <w:lang w:eastAsia="zh-CN"/>
        </w:rPr>
        <w:t>”</w:t>
      </w:r>
    </w:p>
    <w:p w14:paraId="457B8A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程野收住玩笑。</w:t>
      </w:r>
    </w:p>
    <w:p w14:paraId="2F7AEA9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邵明川把一份文件放到桌上：</w:t>
      </w:r>
      <w:r>
        <w:rPr>
          <w:lang w:eastAsia="zh-CN"/>
        </w:rPr>
        <w:t>“</w:t>
      </w:r>
      <w:r>
        <w:rPr>
          <w:lang w:eastAsia="zh-CN"/>
        </w:rPr>
        <w:t>这是录音不扩散说明。沈小姐，你可以保留副本，但必须承诺未经学校和相关部门确认，不向第三方传播。</w:t>
      </w:r>
      <w:r>
        <w:rPr>
          <w:lang w:eastAsia="zh-CN"/>
        </w:rPr>
        <w:t>”</w:t>
      </w:r>
    </w:p>
    <w:p w14:paraId="19867F0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顾棠家属授权我整理现案资料。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57C3A65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顾棠失踪案和五年前事故无关。</w:t>
      </w:r>
      <w:r>
        <w:rPr>
          <w:lang w:eastAsia="zh-CN"/>
        </w:rPr>
        <w:t>”</w:t>
      </w:r>
      <w:r>
        <w:rPr>
          <w:lang w:eastAsia="zh-CN"/>
        </w:rPr>
        <w:t>邵明川说。</w:t>
      </w:r>
    </w:p>
    <w:p w14:paraId="07D0B1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如果无关，你为什么知道录音？</w:t>
      </w:r>
      <w:r>
        <w:rPr>
          <w:lang w:eastAsia="zh-CN"/>
        </w:rPr>
        <w:t>”</w:t>
      </w:r>
      <w:r>
        <w:rPr>
          <w:lang w:eastAsia="zh-CN"/>
        </w:rPr>
        <w:t>沈听岚问。</w:t>
      </w:r>
    </w:p>
    <w:p w14:paraId="6C2C715C" w14:textId="77777777" w:rsidR="001A0DD6" w:rsidRDefault="00000000">
      <w:pPr>
        <w:spacing w:after="0" w:line="300" w:lineRule="auto"/>
        <w:ind w:firstLine="420"/>
      </w:pPr>
      <w:proofErr w:type="spellStart"/>
      <w:r>
        <w:t>邵明川的表情第一次僵住</w:t>
      </w:r>
      <w:proofErr w:type="spellEnd"/>
      <w:r>
        <w:t>。</w:t>
      </w:r>
    </w:p>
    <w:p w14:paraId="0005CE7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办公室里安静下来。</w:t>
      </w:r>
    </w:p>
    <w:p w14:paraId="79CE380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陆清和伸手按住保温杯盖，像想阻止</w:t>
      </w:r>
      <w:proofErr w:type="gramStart"/>
      <w:r>
        <w:rPr>
          <w:lang w:eastAsia="zh-CN"/>
        </w:rPr>
        <w:t>什么继续</w:t>
      </w:r>
      <w:proofErr w:type="gramEnd"/>
      <w:r>
        <w:rPr>
          <w:lang w:eastAsia="zh-CN"/>
        </w:rPr>
        <w:t>滑下去。</w:t>
      </w:r>
    </w:p>
    <w:p w14:paraId="7748DA2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程野看向邵明川：</w:t>
      </w:r>
      <w:r>
        <w:rPr>
          <w:lang w:eastAsia="zh-CN"/>
        </w:rPr>
        <w:t>“</w:t>
      </w:r>
      <w:r>
        <w:rPr>
          <w:lang w:eastAsia="zh-CN"/>
        </w:rPr>
        <w:t>谁告诉你的？</w:t>
      </w:r>
      <w:r>
        <w:rPr>
          <w:lang w:eastAsia="zh-CN"/>
        </w:rPr>
        <w:t>”</w:t>
      </w:r>
    </w:p>
    <w:p w14:paraId="40E6285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邵明川很快恢复：</w:t>
      </w:r>
      <w:r>
        <w:rPr>
          <w:lang w:eastAsia="zh-CN"/>
        </w:rPr>
        <w:t>“</w:t>
      </w:r>
      <w:r>
        <w:rPr>
          <w:lang w:eastAsia="zh-CN"/>
        </w:rPr>
        <w:t>家属群信息流动很快，学校也在关注舆情。</w:t>
      </w:r>
      <w:r>
        <w:rPr>
          <w:lang w:eastAsia="zh-CN"/>
        </w:rPr>
        <w:t>”</w:t>
      </w:r>
    </w:p>
    <w:p w14:paraId="58A67C8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关注到三天前搜救频道录音？</w:t>
      </w:r>
      <w:r>
        <w:rPr>
          <w:lang w:eastAsia="zh-CN"/>
        </w:rPr>
        <w:t>”</w:t>
      </w:r>
      <w:r>
        <w:rPr>
          <w:lang w:eastAsia="zh-CN"/>
        </w:rPr>
        <w:t>程野问。</w:t>
      </w:r>
    </w:p>
    <w:p w14:paraId="0604289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邵明川没有接。</w:t>
      </w:r>
    </w:p>
    <w:p w14:paraId="6896627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沈听岚把文件推回去。</w:t>
      </w:r>
    </w:p>
    <w:p w14:paraId="6C4BD30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我不签。</w:t>
      </w:r>
      <w:r>
        <w:rPr>
          <w:lang w:eastAsia="zh-CN"/>
        </w:rPr>
        <w:t>”</w:t>
      </w:r>
    </w:p>
    <w:p w14:paraId="33ECB4E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沈小姐，这不是对抗。</w:t>
      </w:r>
      <w:r>
        <w:rPr>
          <w:lang w:eastAsia="zh-CN"/>
        </w:rPr>
        <w:t>”</w:t>
      </w:r>
    </w:p>
    <w:p w14:paraId="1AE4BC4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我知道。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对抗至少说明双方都在用力。你们现在只是想让我安静。</w:t>
      </w:r>
      <w:r>
        <w:rPr>
          <w:lang w:eastAsia="zh-CN"/>
        </w:rPr>
        <w:t>”</w:t>
      </w:r>
    </w:p>
    <w:p w14:paraId="541829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陆清和低声说：</w:t>
      </w:r>
      <w:r>
        <w:rPr>
          <w:lang w:eastAsia="zh-CN"/>
        </w:rPr>
        <w:t>“</w:t>
      </w:r>
      <w:r>
        <w:rPr>
          <w:lang w:eastAsia="zh-CN"/>
        </w:rPr>
        <w:t>听</w:t>
      </w:r>
      <w:proofErr w:type="gramStart"/>
      <w:r>
        <w:rPr>
          <w:lang w:eastAsia="zh-CN"/>
        </w:rPr>
        <w:t>岚</w:t>
      </w:r>
      <w:proofErr w:type="gramEnd"/>
      <w:r>
        <w:rPr>
          <w:lang w:eastAsia="zh-CN"/>
        </w:rPr>
        <w:t>，你母亲身体不好。旧案再翻出来，对她也不是好事。</w:t>
      </w:r>
      <w:r>
        <w:rPr>
          <w:lang w:eastAsia="zh-CN"/>
        </w:rPr>
        <w:t>”</w:t>
      </w:r>
    </w:p>
    <w:p w14:paraId="3DFB981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沈听岚的脸色终于变了。</w:t>
      </w:r>
    </w:p>
    <w:p w14:paraId="7807813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别拿我妈劝我。</w:t>
      </w:r>
      <w:r>
        <w:rPr>
          <w:lang w:eastAsia="zh-CN"/>
        </w:rPr>
        <w:t>”</w:t>
      </w:r>
    </w:p>
    <w:p w14:paraId="52F56F1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陆清和闭上嘴。</w:t>
      </w:r>
    </w:p>
    <w:p w14:paraId="2CB41AF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程野站起来：</w:t>
      </w:r>
      <w:r>
        <w:rPr>
          <w:lang w:eastAsia="zh-CN"/>
        </w:rPr>
        <w:t>“</w:t>
      </w:r>
      <w:r>
        <w:rPr>
          <w:lang w:eastAsia="zh-CN"/>
        </w:rPr>
        <w:t>陆老师，我问最后一个问题。五年前除了公装借用记录，还有没有一份完整点名材料？</w:t>
      </w:r>
      <w:r>
        <w:rPr>
          <w:lang w:eastAsia="zh-CN"/>
        </w:rPr>
        <w:t>”</w:t>
      </w:r>
    </w:p>
    <w:p w14:paraId="147BBD3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陆清和下意识说：</w:t>
      </w:r>
      <w:r>
        <w:rPr>
          <w:lang w:eastAsia="zh-CN"/>
        </w:rPr>
        <w:t>“</w:t>
      </w:r>
      <w:r>
        <w:rPr>
          <w:lang w:eastAsia="zh-CN"/>
        </w:rPr>
        <w:t>最后点名表不在公装室。</w:t>
      </w:r>
      <w:r>
        <w:rPr>
          <w:lang w:eastAsia="zh-CN"/>
        </w:rPr>
        <w:t>”</w:t>
      </w:r>
    </w:p>
    <w:p w14:paraId="6A15C88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话落，他自己也停住。</w:t>
      </w:r>
    </w:p>
    <w:p w14:paraId="60B9F68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邵明川转头看他。</w:t>
      </w:r>
    </w:p>
    <w:p w14:paraId="5934321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程野没有追问，沈听岚却慢慢抬起眼。</w:t>
      </w:r>
    </w:p>
    <w:p w14:paraId="4272CFB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最后点名表。</w:t>
      </w:r>
      <w:r>
        <w:rPr>
          <w:lang w:eastAsia="zh-CN"/>
        </w:rPr>
        <w:t>”</w:t>
      </w:r>
      <w:r>
        <w:rPr>
          <w:lang w:eastAsia="zh-CN"/>
        </w:rPr>
        <w:t>她重复了一遍。</w:t>
      </w:r>
    </w:p>
    <w:p w14:paraId="4998334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陆清和脸上的</w:t>
      </w:r>
      <w:proofErr w:type="gramStart"/>
      <w:r>
        <w:rPr>
          <w:lang w:eastAsia="zh-CN"/>
        </w:rPr>
        <w:t>疲惫在</w:t>
      </w:r>
      <w:proofErr w:type="gramEnd"/>
      <w:r>
        <w:rPr>
          <w:lang w:eastAsia="zh-CN"/>
        </w:rPr>
        <w:t>这一刻彻底压下来。</w:t>
      </w:r>
    </w:p>
    <w:p w14:paraId="6EF48F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他说漏了。</w:t>
      </w:r>
    </w:p>
    <w:p w14:paraId="3730FCE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沈听岚的手机在桌面上轻轻震了一下。</w:t>
      </w:r>
    </w:p>
    <w:p w14:paraId="6D62418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她低头看了一眼，是一个陌生号码发来的消息。</w:t>
      </w:r>
    </w:p>
    <w:p w14:paraId="6D794A5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【我是方既白。薛临团队有一块硬盘在我这里。你们最好今晚来看。】</w:t>
      </w:r>
    </w:p>
    <w:p w14:paraId="612695BE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008 </w:t>
      </w:r>
      <w:r>
        <w:rPr>
          <w:rFonts w:eastAsia="黑体"/>
          <w:b/>
          <w:sz w:val="27"/>
          <w:lang w:eastAsia="zh-CN"/>
        </w:rPr>
        <w:t>章：方既白的硬盘</w:t>
      </w:r>
    </w:p>
    <w:p w14:paraId="204B90A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方既白约他们在一家深夜还开着的剪辑工作室见面。</w:t>
      </w:r>
    </w:p>
    <w:p w14:paraId="0DF8854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地方不大，墙上贴着几张纪录片海报，桌面堆着硬盘、读卡器、咖啡杯和没拆封的能量棒。方既白</w:t>
      </w:r>
      <w:proofErr w:type="gramStart"/>
      <w:r>
        <w:rPr>
          <w:lang w:eastAsia="zh-CN"/>
        </w:rPr>
        <w:t>本人比镜头里</w:t>
      </w:r>
      <w:proofErr w:type="gramEnd"/>
      <w:r>
        <w:rPr>
          <w:lang w:eastAsia="zh-CN"/>
        </w:rPr>
        <w:t>年轻些，穿一件干净的黑色夹克，笑起来很容易让人放松。</w:t>
      </w:r>
    </w:p>
    <w:p w14:paraId="121E846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最靠里的屏幕还停着一个没关的剪辑工程，时间线</w:t>
      </w:r>
      <w:proofErr w:type="gramStart"/>
      <w:r>
        <w:rPr>
          <w:lang w:eastAsia="zh-CN"/>
        </w:rPr>
        <w:t>上铺着</w:t>
      </w:r>
      <w:proofErr w:type="gramEnd"/>
      <w:r>
        <w:rPr>
          <w:lang w:eastAsia="zh-CN"/>
        </w:rPr>
        <w:t>雪坡、路牌、背影和一段没有配完的旁白。工程名叫</w:t>
      </w:r>
      <w:r>
        <w:rPr>
          <w:lang w:eastAsia="zh-CN"/>
        </w:rPr>
        <w:t xml:space="preserve"> `</w:t>
      </w:r>
      <w:r>
        <w:rPr>
          <w:lang w:eastAsia="zh-CN"/>
        </w:rPr>
        <w:t>未被看见的路</w:t>
      </w:r>
      <w:r>
        <w:rPr>
          <w:lang w:eastAsia="zh-CN"/>
        </w:rPr>
        <w:t>_</w:t>
      </w:r>
      <w:r>
        <w:rPr>
          <w:lang w:eastAsia="zh-CN"/>
        </w:rPr>
        <w:t>粗剪</w:t>
      </w:r>
      <w:r>
        <w:rPr>
          <w:lang w:eastAsia="zh-CN"/>
        </w:rPr>
        <w:t>`</w:t>
      </w:r>
      <w:r>
        <w:rPr>
          <w:lang w:eastAsia="zh-CN"/>
        </w:rPr>
        <w:t>。方既白发现程野看过去，伸手把</w:t>
      </w:r>
      <w:proofErr w:type="gramStart"/>
      <w:r>
        <w:rPr>
          <w:lang w:eastAsia="zh-CN"/>
        </w:rPr>
        <w:t>显示器按黑了</w:t>
      </w:r>
      <w:proofErr w:type="gramEnd"/>
      <w:r>
        <w:rPr>
          <w:lang w:eastAsia="zh-CN"/>
        </w:rPr>
        <w:t>。</w:t>
      </w:r>
    </w:p>
    <w:p w14:paraId="37CA74C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程野不太喜欢这种人。</w:t>
      </w:r>
    </w:p>
    <w:p w14:paraId="6CEEDED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不是讨厌，是警惕。会让人放松的人，通常也很会让人忘记镜头还开着。</w:t>
      </w:r>
    </w:p>
    <w:p w14:paraId="22E6E0A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方既白看见他，第一句话是：</w:t>
      </w:r>
      <w:r>
        <w:rPr>
          <w:lang w:eastAsia="zh-CN"/>
        </w:rPr>
        <w:t>“</w:t>
      </w:r>
      <w:r>
        <w:rPr>
          <w:lang w:eastAsia="zh-CN"/>
        </w:rPr>
        <w:t>你本人比直播里精神。</w:t>
      </w:r>
      <w:r>
        <w:rPr>
          <w:lang w:eastAsia="zh-CN"/>
        </w:rPr>
        <w:t>”</w:t>
      </w:r>
    </w:p>
    <w:p w14:paraId="0E46244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程野说：</w:t>
      </w:r>
      <w:r>
        <w:rPr>
          <w:lang w:eastAsia="zh-CN"/>
        </w:rPr>
        <w:t>“</w:t>
      </w:r>
      <w:r>
        <w:rPr>
          <w:lang w:eastAsia="zh-CN"/>
        </w:rPr>
        <w:t>你本人比账号简介里心虚。</w:t>
      </w:r>
      <w:r>
        <w:rPr>
          <w:lang w:eastAsia="zh-CN"/>
        </w:rPr>
        <w:t>”</w:t>
      </w:r>
    </w:p>
    <w:p w14:paraId="33EB03C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方既白笑了一下，没有反驳。</w:t>
      </w:r>
    </w:p>
    <w:p w14:paraId="59FBA08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沈听岚把硬盘盒放到桌上：</w:t>
      </w:r>
      <w:r>
        <w:rPr>
          <w:lang w:eastAsia="zh-CN"/>
        </w:rPr>
        <w:t>“</w:t>
      </w:r>
      <w:r>
        <w:rPr>
          <w:lang w:eastAsia="zh-CN"/>
        </w:rPr>
        <w:t>原始素材。</w:t>
      </w:r>
      <w:r>
        <w:rPr>
          <w:lang w:eastAsia="zh-CN"/>
        </w:rPr>
        <w:t>”</w:t>
      </w:r>
    </w:p>
    <w:p w14:paraId="254B768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我手里只有一部分。</w:t>
      </w:r>
      <w:r>
        <w:rPr>
          <w:lang w:eastAsia="zh-CN"/>
        </w:rPr>
        <w:t>”</w:t>
      </w:r>
      <w:r>
        <w:rPr>
          <w:lang w:eastAsia="zh-CN"/>
        </w:rPr>
        <w:t>方既白说，</w:t>
      </w:r>
      <w:r>
        <w:rPr>
          <w:lang w:eastAsia="zh-CN"/>
        </w:rPr>
        <w:t>“</w:t>
      </w:r>
      <w:r>
        <w:rPr>
          <w:lang w:eastAsia="zh-CN"/>
        </w:rPr>
        <w:t>薛临出发前给我发过几段预热视频，让我帮忙看节奏。我没参与路线决策，也没跟队。</w:t>
      </w:r>
      <w:r>
        <w:rPr>
          <w:lang w:eastAsia="zh-CN"/>
        </w:rPr>
        <w:t>”</w:t>
      </w:r>
    </w:p>
    <w:p w14:paraId="5B0FC89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但你参与后期。</w:t>
      </w:r>
      <w:r>
        <w:rPr>
          <w:lang w:eastAsia="zh-CN"/>
        </w:rPr>
        <w:t>”</w:t>
      </w:r>
      <w:r>
        <w:rPr>
          <w:lang w:eastAsia="zh-CN"/>
        </w:rPr>
        <w:t>沈听岚说。</w:t>
      </w:r>
    </w:p>
    <w:p w14:paraId="078EA8F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对。</w:t>
      </w:r>
      <w:r>
        <w:rPr>
          <w:lang w:eastAsia="zh-CN"/>
        </w:rPr>
        <w:t>”</w:t>
      </w:r>
      <w:r>
        <w:rPr>
          <w:lang w:eastAsia="zh-CN"/>
        </w:rPr>
        <w:t>方既白把一块银色硬盘推出来，</w:t>
      </w:r>
      <w:r>
        <w:rPr>
          <w:lang w:eastAsia="zh-CN"/>
        </w:rPr>
        <w:t>“</w:t>
      </w:r>
      <w:r>
        <w:rPr>
          <w:lang w:eastAsia="zh-CN"/>
        </w:rPr>
        <w:t>所以我知道哪些地方被删过。</w:t>
      </w:r>
      <w:r>
        <w:rPr>
          <w:lang w:eastAsia="zh-CN"/>
        </w:rPr>
        <w:t>”</w:t>
      </w:r>
    </w:p>
    <w:p w14:paraId="06F3CA7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这句话让房间安静了一下。</w:t>
      </w:r>
    </w:p>
    <w:p w14:paraId="51AC0C4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方既白收起笑，打开电脑。素材列表按日期排列，文件名很规整：</w:t>
      </w:r>
      <w:r>
        <w:rPr>
          <w:lang w:eastAsia="zh-CN"/>
        </w:rPr>
        <w:t>`ML_PRE_01`</w:t>
      </w:r>
      <w:r>
        <w:rPr>
          <w:lang w:eastAsia="zh-CN"/>
        </w:rPr>
        <w:t>，</w:t>
      </w:r>
      <w:r>
        <w:rPr>
          <w:lang w:eastAsia="zh-CN"/>
        </w:rPr>
        <w:t>`BTY_TEST_02`</w:t>
      </w:r>
      <w:r>
        <w:rPr>
          <w:lang w:eastAsia="zh-CN"/>
        </w:rPr>
        <w:t>，</w:t>
      </w:r>
      <w:r>
        <w:rPr>
          <w:lang w:eastAsia="zh-CN"/>
        </w:rPr>
        <w:t>`GEAR_WINTER_A`</w:t>
      </w:r>
      <w:r>
        <w:rPr>
          <w:lang w:eastAsia="zh-CN"/>
        </w:rPr>
        <w:t>。他没有直接点视频，先打开备份记录。</w:t>
      </w:r>
    </w:p>
    <w:p w14:paraId="5060DF9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我有个坏习惯。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别人发来的原片，我会先整盘克隆。剪辑师都怕甲方第二天说</w:t>
      </w:r>
      <w:r>
        <w:rPr>
          <w:lang w:eastAsia="zh-CN"/>
        </w:rPr>
        <w:t>‘</w:t>
      </w:r>
      <w:r>
        <w:rPr>
          <w:lang w:eastAsia="zh-CN"/>
        </w:rPr>
        <w:t>我没发过这段</w:t>
      </w:r>
      <w:r>
        <w:rPr>
          <w:lang w:eastAsia="zh-CN"/>
        </w:rPr>
        <w:t>’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14:paraId="2F6E296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这不是坏习惯。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303718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在行业里算不讨喜。</w:t>
      </w:r>
      <w:r>
        <w:rPr>
          <w:lang w:eastAsia="zh-CN"/>
        </w:rPr>
        <w:t>”</w:t>
      </w:r>
    </w:p>
    <w:p w14:paraId="4CC050A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第一段视频是薛临试装备。新冲锋衣、新鞋、新包在镜头里干净得发亮。薛临对着镜头讲冬季梅里边缘线，语气熟练，知道怎样把危险说成吸引力。</w:t>
      </w:r>
    </w:p>
    <w:p w14:paraId="08E24B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真正没什么人的角度。</w:t>
      </w:r>
      <w:r>
        <w:rPr>
          <w:lang w:eastAsia="zh-CN"/>
        </w:rPr>
        <w:t>”</w:t>
      </w:r>
    </w:p>
    <w:p w14:paraId="6C8918E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成熟路线旁边的一点点偏离。</w:t>
      </w:r>
      <w:r>
        <w:rPr>
          <w:lang w:eastAsia="zh-CN"/>
        </w:rPr>
        <w:t>”</w:t>
      </w:r>
    </w:p>
    <w:p w14:paraId="628D050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有经验的人都知道，最好的画面永远不在主路上。</w:t>
      </w:r>
      <w:r>
        <w:rPr>
          <w:lang w:eastAsia="zh-CN"/>
        </w:rPr>
        <w:t>”</w:t>
      </w:r>
    </w:p>
    <w:p w14:paraId="570780F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程野看得眉心微皱。</w:t>
      </w:r>
    </w:p>
    <w:p w14:paraId="55EA606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方既白说：</w:t>
      </w:r>
      <w:r>
        <w:rPr>
          <w:lang w:eastAsia="zh-CN"/>
        </w:rPr>
        <w:t>“</w:t>
      </w:r>
      <w:r>
        <w:rPr>
          <w:lang w:eastAsia="zh-CN"/>
        </w:rPr>
        <w:t>这几句后来被品牌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了，改成</w:t>
      </w:r>
      <w:r>
        <w:rPr>
          <w:lang w:eastAsia="zh-CN"/>
        </w:rPr>
        <w:t>‘</w:t>
      </w:r>
      <w:r>
        <w:rPr>
          <w:lang w:eastAsia="zh-CN"/>
        </w:rPr>
        <w:t>不建议模仿</w:t>
      </w:r>
      <w:r>
        <w:rPr>
          <w:lang w:eastAsia="zh-CN"/>
        </w:rPr>
        <w:t>’</w:t>
      </w:r>
      <w:r>
        <w:rPr>
          <w:lang w:eastAsia="zh-CN"/>
        </w:rPr>
        <w:t>。但原片里就是这样。</w:t>
      </w:r>
      <w:r>
        <w:rPr>
          <w:lang w:eastAsia="zh-CN"/>
        </w:rPr>
        <w:t>”</w:t>
      </w:r>
    </w:p>
    <w:p w14:paraId="1B8090B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视频切到顾棠。她抱着文件夹站在一边，没有抢镜，只在薛临说</w:t>
      </w:r>
      <w:r>
        <w:rPr>
          <w:lang w:eastAsia="zh-CN"/>
        </w:rPr>
        <w:t>“</w:t>
      </w:r>
      <w:r>
        <w:rPr>
          <w:lang w:eastAsia="zh-CN"/>
        </w:rPr>
        <w:t>普通人也能走</w:t>
      </w:r>
      <w:r>
        <w:rPr>
          <w:lang w:eastAsia="zh-CN"/>
        </w:rPr>
        <w:t>”</w:t>
      </w:r>
      <w:r>
        <w:rPr>
          <w:lang w:eastAsia="zh-CN"/>
        </w:rPr>
        <w:t>的时候抬了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下头。</w:t>
      </w:r>
    </w:p>
    <w:p w14:paraId="2E3C21F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这句不行。</w:t>
      </w:r>
      <w:r>
        <w:rPr>
          <w:lang w:eastAsia="zh-CN"/>
        </w:rPr>
        <w:t>”</w:t>
      </w:r>
      <w:r>
        <w:rPr>
          <w:lang w:eastAsia="zh-CN"/>
        </w:rPr>
        <w:t>顾棠的声音从画外传来，</w:t>
      </w:r>
      <w:r>
        <w:rPr>
          <w:lang w:eastAsia="zh-CN"/>
        </w:rPr>
        <w:t>“</w:t>
      </w:r>
      <w:r>
        <w:rPr>
          <w:lang w:eastAsia="zh-CN"/>
        </w:rPr>
        <w:t>冬季不能这么说。</w:t>
      </w:r>
      <w:r>
        <w:rPr>
          <w:lang w:eastAsia="zh-CN"/>
        </w:rPr>
        <w:t>”</w:t>
      </w:r>
    </w:p>
    <w:p w14:paraId="53EF824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薛临笑：</w:t>
      </w:r>
      <w:r>
        <w:rPr>
          <w:lang w:eastAsia="zh-CN"/>
        </w:rPr>
        <w:t>“</w:t>
      </w:r>
      <w:r>
        <w:rPr>
          <w:lang w:eastAsia="zh-CN"/>
        </w:rPr>
        <w:t>你别老把片子弄得像安全手册。</w:t>
      </w:r>
      <w:r>
        <w:rPr>
          <w:lang w:eastAsia="zh-CN"/>
        </w:rPr>
        <w:t>”</w:t>
      </w:r>
    </w:p>
    <w:p w14:paraId="2666BD0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安全手册能救命。</w:t>
      </w:r>
      <w:r>
        <w:rPr>
          <w:lang w:eastAsia="zh-CN"/>
        </w:rPr>
        <w:t>”</w:t>
      </w:r>
      <w:r>
        <w:rPr>
          <w:lang w:eastAsia="zh-CN"/>
        </w:rPr>
        <w:t>顾棠说。</w:t>
      </w:r>
    </w:p>
    <w:p w14:paraId="4E6FB04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方既白按下暂停。</w:t>
      </w:r>
    </w:p>
    <w:p w14:paraId="2DCB81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我当时觉得她太较真。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现在看，较真的人一般活得比内容更长。</w:t>
      </w:r>
      <w:r>
        <w:rPr>
          <w:lang w:eastAsia="zh-CN"/>
        </w:rPr>
        <w:t>”</w:t>
      </w:r>
    </w:p>
    <w:p w14:paraId="7337753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沈听岚问：</w:t>
      </w:r>
      <w:r>
        <w:rPr>
          <w:lang w:eastAsia="zh-CN"/>
        </w:rPr>
        <w:t>“</w:t>
      </w:r>
      <w:r>
        <w:rPr>
          <w:lang w:eastAsia="zh-CN"/>
        </w:rPr>
        <w:t>为什么现在才拿出来？</w:t>
      </w:r>
      <w:r>
        <w:rPr>
          <w:lang w:eastAsia="zh-CN"/>
        </w:rPr>
        <w:t>”</w:t>
      </w:r>
    </w:p>
    <w:p w14:paraId="3198A6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方既白沉默了一会儿。</w:t>
      </w:r>
    </w:p>
    <w:p w14:paraId="4833CA8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因为我一开始也怕。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怕发出去被说</w:t>
      </w:r>
      <w:proofErr w:type="gramStart"/>
      <w:r>
        <w:rPr>
          <w:lang w:eastAsia="zh-CN"/>
        </w:rPr>
        <w:t>蹭</w:t>
      </w:r>
      <w:proofErr w:type="gramEnd"/>
      <w:r>
        <w:rPr>
          <w:lang w:eastAsia="zh-CN"/>
        </w:rPr>
        <w:t>失踪案，怕品牌追责，怕薛临粉丝说我落井下石。更主要的是，我知道自己也想要这件事的真相变成好片子。</w:t>
      </w:r>
      <w:r>
        <w:rPr>
          <w:lang w:eastAsia="zh-CN"/>
        </w:rPr>
        <w:t>”</w:t>
      </w:r>
    </w:p>
    <w:p w14:paraId="05EE71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这话难听，但诚实。</w:t>
      </w:r>
    </w:p>
    <w:p w14:paraId="2796FC6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程野看他一眼：</w:t>
      </w:r>
      <w:r>
        <w:rPr>
          <w:lang w:eastAsia="zh-CN"/>
        </w:rPr>
        <w:t>“</w:t>
      </w:r>
      <w:r>
        <w:rPr>
          <w:lang w:eastAsia="zh-CN"/>
        </w:rPr>
        <w:t>你现在不想了？</w:t>
      </w:r>
      <w:r>
        <w:rPr>
          <w:lang w:eastAsia="zh-CN"/>
        </w:rPr>
        <w:t>”</w:t>
      </w:r>
    </w:p>
    <w:p w14:paraId="665DD5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方既白笑得有点苦：</w:t>
      </w:r>
      <w:r>
        <w:rPr>
          <w:lang w:eastAsia="zh-CN"/>
        </w:rPr>
        <w:t>“</w:t>
      </w:r>
      <w:r>
        <w:rPr>
          <w:lang w:eastAsia="zh-CN"/>
        </w:rPr>
        <w:t>想。但人还没找到，想也得憋着。</w:t>
      </w:r>
      <w:r>
        <w:rPr>
          <w:lang w:eastAsia="zh-CN"/>
        </w:rPr>
        <w:t>”</w:t>
      </w:r>
    </w:p>
    <w:p w14:paraId="38E4F57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沈听岚问：</w:t>
      </w:r>
      <w:r>
        <w:rPr>
          <w:lang w:eastAsia="zh-CN"/>
        </w:rPr>
        <w:t>“</w:t>
      </w:r>
      <w:r>
        <w:rPr>
          <w:lang w:eastAsia="zh-CN"/>
        </w:rPr>
        <w:t>所以你把硬盘给我们就够了。为什么还要跟去德钦？</w:t>
      </w:r>
      <w:r>
        <w:rPr>
          <w:lang w:eastAsia="zh-CN"/>
        </w:rPr>
        <w:t>”</w:t>
      </w:r>
    </w:p>
    <w:p w14:paraId="42AA70B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方既</w:t>
      </w:r>
      <w:proofErr w:type="gramStart"/>
      <w:r>
        <w:rPr>
          <w:lang w:eastAsia="zh-CN"/>
        </w:rPr>
        <w:t>白手指</w:t>
      </w:r>
      <w:proofErr w:type="gramEnd"/>
      <w:r>
        <w:rPr>
          <w:lang w:eastAsia="zh-CN"/>
        </w:rPr>
        <w:t>在桌面上敲了一下，像习惯性想找剪辑节奏。</w:t>
      </w:r>
    </w:p>
    <w:p w14:paraId="1FB2C7B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因为薛临要拍的那种东西，不是他一个人想出来的。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“‘</w:t>
      </w:r>
      <w:r>
        <w:rPr>
          <w:lang w:eastAsia="zh-CN"/>
        </w:rPr>
        <w:t>未被看见的路</w:t>
      </w:r>
      <w:r>
        <w:rPr>
          <w:lang w:eastAsia="zh-CN"/>
        </w:rPr>
        <w:t>’</w:t>
      </w:r>
      <w:r>
        <w:rPr>
          <w:lang w:eastAsia="zh-CN"/>
        </w:rPr>
        <w:t>、</w:t>
      </w:r>
      <w:r>
        <w:rPr>
          <w:lang w:eastAsia="zh-CN"/>
        </w:rPr>
        <w:t>‘</w:t>
      </w:r>
      <w:r>
        <w:rPr>
          <w:lang w:eastAsia="zh-CN"/>
        </w:rPr>
        <w:t>游客到不了的角度</w:t>
      </w:r>
      <w:r>
        <w:rPr>
          <w:lang w:eastAsia="zh-CN"/>
        </w:rPr>
        <w:t>’</w:t>
      </w:r>
      <w:r>
        <w:rPr>
          <w:lang w:eastAsia="zh-CN"/>
        </w:rPr>
        <w:t>、</w:t>
      </w:r>
      <w:r>
        <w:rPr>
          <w:lang w:eastAsia="zh-CN"/>
        </w:rPr>
        <w:t>‘</w:t>
      </w:r>
      <w:r>
        <w:rPr>
          <w:lang w:eastAsia="zh-CN"/>
        </w:rPr>
        <w:t>雪山边缘的独家机位</w:t>
      </w:r>
      <w:r>
        <w:rPr>
          <w:lang w:eastAsia="zh-CN"/>
        </w:rPr>
        <w:t>’</w:t>
      </w:r>
      <w:r>
        <w:rPr>
          <w:lang w:eastAsia="zh-CN"/>
        </w:rPr>
        <w:t>，这些词我也用过。我以前拍过一支片子，没有给坐标，但把那种地方拍得很漂亮。品牌找薛临做这次企划，有一部分参考就是我那支片子的调性。</w:t>
      </w:r>
      <w:r>
        <w:rPr>
          <w:lang w:eastAsia="zh-CN"/>
        </w:rPr>
        <w:t>”</w:t>
      </w:r>
    </w:p>
    <w:p w14:paraId="28A489E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他说到这里，笑意彻底没了。</w:t>
      </w:r>
    </w:p>
    <w:p w14:paraId="4B4B354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我不是站在旁边碰巧捡到素材的人。我也是把路拍成诱惑的人之一。</w:t>
      </w:r>
      <w:r>
        <w:rPr>
          <w:lang w:eastAsia="zh-CN"/>
        </w:rPr>
        <w:t>”</w:t>
      </w:r>
    </w:p>
    <w:p w14:paraId="1F473D1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程野看着他。</w:t>
      </w:r>
    </w:p>
    <w:p w14:paraId="0AFF1E2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方既白避开一秒，又抬回来：</w:t>
      </w:r>
      <w:r>
        <w:rPr>
          <w:lang w:eastAsia="zh-CN"/>
        </w:rPr>
        <w:t>“</w:t>
      </w:r>
      <w:r>
        <w:rPr>
          <w:lang w:eastAsia="zh-CN"/>
        </w:rPr>
        <w:t>这理由不高尚。我知道。我也知道自己去了还是会想拍。但我不能只坐在剪辑室里校验硬盘，然后等别人把结果发给我。</w:t>
      </w:r>
      <w:r>
        <w:rPr>
          <w:lang w:eastAsia="zh-CN"/>
        </w:rPr>
        <w:t>”</w:t>
      </w:r>
    </w:p>
    <w:p w14:paraId="7833A7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他点开第二段。</w:t>
      </w:r>
    </w:p>
    <w:p w14:paraId="709ED6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车窗外是山路，画面晃得厉害。薛临坐在副驾，问司机：</w:t>
      </w:r>
      <w:r>
        <w:rPr>
          <w:lang w:eastAsia="zh-CN"/>
        </w:rPr>
        <w:t>“</w:t>
      </w:r>
      <w:r>
        <w:rPr>
          <w:lang w:eastAsia="zh-CN"/>
        </w:rPr>
        <w:t>有没有更野一点的机位？不要游客拍烂的那种。</w:t>
      </w:r>
      <w:r>
        <w:rPr>
          <w:lang w:eastAsia="zh-CN"/>
        </w:rPr>
        <w:t>”</w:t>
      </w:r>
    </w:p>
    <w:p w14:paraId="188B8A0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司机没露脸，只说：</w:t>
      </w:r>
      <w:r>
        <w:rPr>
          <w:lang w:eastAsia="zh-CN"/>
        </w:rPr>
        <w:t>“</w:t>
      </w:r>
      <w:r>
        <w:rPr>
          <w:lang w:eastAsia="zh-CN"/>
        </w:rPr>
        <w:t>冬天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走老路。</w:t>
      </w:r>
      <w:r>
        <w:rPr>
          <w:lang w:eastAsia="zh-CN"/>
        </w:rPr>
        <w:t>”</w:t>
      </w:r>
    </w:p>
    <w:p w14:paraId="3C3B67B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薛临笑：</w:t>
      </w:r>
      <w:r>
        <w:rPr>
          <w:lang w:eastAsia="zh-CN"/>
        </w:rPr>
        <w:t>“</w:t>
      </w:r>
      <w:r>
        <w:rPr>
          <w:lang w:eastAsia="zh-CN"/>
        </w:rPr>
        <w:t>我们不走深，就拍一下。</w:t>
      </w:r>
      <w:r>
        <w:rPr>
          <w:lang w:eastAsia="zh-CN"/>
        </w:rPr>
        <w:t>”</w:t>
      </w:r>
    </w:p>
    <w:p w14:paraId="4E05C4C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后排传来顾棠的声音：</w:t>
      </w:r>
      <w:r>
        <w:rPr>
          <w:lang w:eastAsia="zh-CN"/>
        </w:rPr>
        <w:t>“</w:t>
      </w:r>
      <w:r>
        <w:rPr>
          <w:lang w:eastAsia="zh-CN"/>
        </w:rPr>
        <w:t>先确认向导和报备。</w:t>
      </w:r>
      <w:r>
        <w:rPr>
          <w:lang w:eastAsia="zh-CN"/>
        </w:rPr>
        <w:t>”</w:t>
      </w:r>
    </w:p>
    <w:p w14:paraId="4E5AA0B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另一个女声，应该是许曼：</w:t>
      </w:r>
      <w:r>
        <w:rPr>
          <w:lang w:eastAsia="zh-CN"/>
        </w:rPr>
        <w:t>“</w:t>
      </w:r>
      <w:proofErr w:type="gramStart"/>
      <w:r>
        <w:rPr>
          <w:lang w:eastAsia="zh-CN"/>
        </w:rPr>
        <w:t>棠</w:t>
      </w:r>
      <w:proofErr w:type="gramEnd"/>
      <w:r>
        <w:rPr>
          <w:lang w:eastAsia="zh-CN"/>
        </w:rPr>
        <w:t>姐，别这么紧张，片子还没开拍呢。</w:t>
      </w:r>
      <w:r>
        <w:rPr>
          <w:lang w:eastAsia="zh-CN"/>
        </w:rPr>
        <w:t>”</w:t>
      </w:r>
    </w:p>
    <w:p w14:paraId="05D5777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方既白把音量调高。</w:t>
      </w:r>
    </w:p>
    <w:p w14:paraId="6953B21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视频里，车似乎停了一下。镜头转向窗外，拍到一个路边旧牌子的边缘。牌子上有藏汉双语，但镜头只扫到一半，就被人挡住。</w:t>
      </w:r>
    </w:p>
    <w:p w14:paraId="4AE320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有人低声说：</w:t>
      </w:r>
      <w:r>
        <w:rPr>
          <w:lang w:eastAsia="zh-CN"/>
        </w:rPr>
        <w:t>“</w:t>
      </w:r>
      <w:r>
        <w:rPr>
          <w:lang w:eastAsia="zh-CN"/>
        </w:rPr>
        <w:t>这边不能拍路牌。</w:t>
      </w:r>
      <w:r>
        <w:rPr>
          <w:lang w:eastAsia="zh-CN"/>
        </w:rPr>
        <w:t>”</w:t>
      </w:r>
    </w:p>
    <w:p w14:paraId="066B3E4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程野坐直。</w:t>
      </w:r>
    </w:p>
    <w:p w14:paraId="5B4151A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谁说的？</w:t>
      </w:r>
      <w:r>
        <w:rPr>
          <w:lang w:eastAsia="zh-CN"/>
        </w:rPr>
        <w:t>”</w:t>
      </w:r>
    </w:p>
    <w:p w14:paraId="73E588E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方既白摇头：</w:t>
      </w:r>
      <w:r>
        <w:rPr>
          <w:lang w:eastAsia="zh-CN"/>
        </w:rPr>
        <w:t>“</w:t>
      </w:r>
      <w:r>
        <w:rPr>
          <w:lang w:eastAsia="zh-CN"/>
        </w:rPr>
        <w:t>我不知道。原片里只有声音，没有人脸。薛临后面让我剪掉，说路牌露出来会影响神秘感。</w:t>
      </w:r>
      <w:r>
        <w:rPr>
          <w:lang w:eastAsia="zh-CN"/>
        </w:rPr>
        <w:t>”</w:t>
      </w:r>
    </w:p>
    <w:p w14:paraId="47C199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影响神秘感。</w:t>
      </w:r>
      <w:r>
        <w:rPr>
          <w:lang w:eastAsia="zh-CN"/>
        </w:rPr>
        <w:t>”</w:t>
      </w:r>
      <w:r>
        <w:rPr>
          <w:lang w:eastAsia="zh-CN"/>
        </w:rPr>
        <w:t>沈听岚重复。</w:t>
      </w:r>
    </w:p>
    <w:p w14:paraId="692100F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她的声音很轻。</w:t>
      </w:r>
    </w:p>
    <w:p w14:paraId="322FFA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方既白点出音频轨，把那句话单独放大。背景有车门声、风声、塑料袋摩擦声，那个声音压得低，不像顾棠，也不像薛临。</w:t>
      </w:r>
    </w:p>
    <w:p w14:paraId="75B62F5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这边不能拍路牌。</w:t>
      </w:r>
      <w:r>
        <w:rPr>
          <w:lang w:eastAsia="zh-CN"/>
        </w:rPr>
        <w:t>”</w:t>
      </w:r>
    </w:p>
    <w:p w14:paraId="694404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程野听了第二遍。</w:t>
      </w:r>
    </w:p>
    <w:p w14:paraId="716453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这不是民俗故事，也不是规则。</w:t>
      </w:r>
    </w:p>
    <w:p w14:paraId="30DFB6A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这是现实里一个人明确知道：有些路，一旦被拍出来，就会被更多人找到。</w:t>
      </w:r>
    </w:p>
    <w:p w14:paraId="116F462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方既白把硬盘推给沈听岚。</w:t>
      </w:r>
    </w:p>
    <w:p w14:paraId="74E2974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我可以给副本。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但我保留发布权。</w:t>
      </w:r>
      <w:r>
        <w:rPr>
          <w:lang w:eastAsia="zh-CN"/>
        </w:rPr>
        <w:t>”</w:t>
      </w:r>
    </w:p>
    <w:p w14:paraId="33D1CA6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程野说：</w:t>
      </w:r>
      <w:r>
        <w:rPr>
          <w:lang w:eastAsia="zh-CN"/>
        </w:rPr>
        <w:t>“</w:t>
      </w:r>
      <w:r>
        <w:rPr>
          <w:lang w:eastAsia="zh-CN"/>
        </w:rPr>
        <w:t>发布前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坐标，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路牌，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可定位参照。</w:t>
      </w:r>
      <w:r>
        <w:rPr>
          <w:lang w:eastAsia="zh-CN"/>
        </w:rPr>
        <w:t>”</w:t>
      </w:r>
    </w:p>
    <w:p w14:paraId="124F461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方既白看他：</w:t>
      </w:r>
      <w:r>
        <w:rPr>
          <w:lang w:eastAsia="zh-CN"/>
        </w:rPr>
        <w:t>“</w:t>
      </w:r>
      <w:r>
        <w:rPr>
          <w:lang w:eastAsia="zh-CN"/>
        </w:rPr>
        <w:t>你凭什么管我？</w:t>
      </w:r>
      <w:r>
        <w:rPr>
          <w:lang w:eastAsia="zh-CN"/>
        </w:rPr>
        <w:t>”</w:t>
      </w:r>
    </w:p>
    <w:p w14:paraId="063F89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凭你现在还想把人救回来。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4E894FC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方既白没有立刻回答。</w:t>
      </w:r>
    </w:p>
    <w:p w14:paraId="04C766C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过了几秒，他把硬盘线拔下来，推过去，又把另一只小硬盘留在自己手边。</w:t>
      </w:r>
    </w:p>
    <w:p w14:paraId="70BFC5E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副本给你们。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我跟去德钦。进不进山听祁放和本地向导的，但我要亲眼看一眼，我到底把什么东西拍成了好看的路。</w:t>
      </w:r>
      <w:r>
        <w:rPr>
          <w:lang w:eastAsia="zh-CN"/>
        </w:rPr>
        <w:t>”</w:t>
      </w:r>
    </w:p>
    <w:p w14:paraId="0818EDD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电脑屏幕上，视频定格在半截旧路牌上。牌子后方的雪坡灰白一片，没有人，只有风把画面吹得微微发抖。</w:t>
      </w:r>
    </w:p>
    <w:p w14:paraId="3F6820C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那句低声提醒还停在音轨里。</w:t>
      </w:r>
    </w:p>
    <w:p w14:paraId="18BF22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这边不能拍路牌。</w:t>
      </w:r>
    </w:p>
    <w:p w14:paraId="77ACB33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沈听岚没有马上发给任何人。</w:t>
      </w:r>
    </w:p>
    <w:p w14:paraId="3765521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她先给顾母打了电话，简单说明：素材里出现了可能影响搜救边界的路牌提醒，需要转给家属群里那位救援协作人判断，是否补交给当地。</w:t>
      </w:r>
    </w:p>
    <w:p w14:paraId="450B7D9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顾母在电话那头沉默了几秒，说：</w:t>
      </w:r>
      <w:r>
        <w:rPr>
          <w:lang w:eastAsia="zh-CN"/>
        </w:rPr>
        <w:t>“</w:t>
      </w:r>
      <w:r>
        <w:rPr>
          <w:lang w:eastAsia="zh-CN"/>
        </w:rPr>
        <w:t>发吧。只要能帮到找她。</w:t>
      </w:r>
      <w:r>
        <w:rPr>
          <w:lang w:eastAsia="zh-CN"/>
        </w:rPr>
        <w:t>”</w:t>
      </w:r>
    </w:p>
    <w:p w14:paraId="64DE1B5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沈听岚这才把音轨单独导出，连同顾棠家属授权截图、最后同步定位和</w:t>
      </w:r>
      <w:r>
        <w:rPr>
          <w:lang w:eastAsia="zh-CN"/>
        </w:rPr>
        <w:t>“</w:t>
      </w:r>
      <w:r>
        <w:rPr>
          <w:lang w:eastAsia="zh-CN"/>
        </w:rPr>
        <w:t>不得公开传播</w:t>
      </w:r>
      <w:r>
        <w:rPr>
          <w:lang w:eastAsia="zh-CN"/>
        </w:rPr>
        <w:t>”</w:t>
      </w:r>
      <w:r>
        <w:rPr>
          <w:lang w:eastAsia="zh-CN"/>
        </w:rPr>
        <w:t>的说明，一起发给了祁放。</w:t>
      </w:r>
    </w:p>
    <w:p w14:paraId="37CCB53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十分钟后，对方回了三个字。</w:t>
      </w:r>
    </w:p>
    <w:p w14:paraId="4352126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【视频说。】</w:t>
      </w:r>
    </w:p>
    <w:p w14:paraId="3E9884BC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009 </w:t>
      </w:r>
      <w:r>
        <w:rPr>
          <w:rFonts w:eastAsia="黑体"/>
          <w:b/>
          <w:sz w:val="27"/>
          <w:lang w:eastAsia="zh-CN"/>
        </w:rPr>
        <w:t>章：救援协作人</w:t>
      </w:r>
    </w:p>
    <w:p w14:paraId="7C28E4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祁放没有问他们在哪。</w:t>
      </w:r>
    </w:p>
    <w:p w14:paraId="47C6A84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他只发来一个视频会议链接，附带一句话：半小时，先看公开路线。</w:t>
      </w:r>
    </w:p>
    <w:p w14:paraId="2B3297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沈听岚把方既白导出的那段音轨、顾棠最后同步定位和公开搜救范围提前发了过去。对方没有追问沈砚，也没有问旧案。直到视频接通，程野才第一次看见这个名字背后的人。</w:t>
      </w:r>
    </w:p>
    <w:p w14:paraId="4EE98AB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祁放三十出头，皮肤晒得深，坐在一间很窄的办公室里。墙上贴着几张山地救援流程表，角落</w:t>
      </w:r>
      <w:proofErr w:type="gramStart"/>
      <w:r>
        <w:rPr>
          <w:lang w:eastAsia="zh-CN"/>
        </w:rPr>
        <w:t>堆着绳包和</w:t>
      </w:r>
      <w:proofErr w:type="gramEnd"/>
      <w:r>
        <w:rPr>
          <w:lang w:eastAsia="zh-CN"/>
        </w:rPr>
        <w:t>担架袋。他穿得普通，袖口卷起，急救剪和一次性手套放在桌面最顺手的位置。镜头有点低，显得他不太在意自己出现在画面里的样子。</w:t>
      </w:r>
    </w:p>
    <w:p w14:paraId="707C850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他开口第一句是：</w:t>
      </w:r>
      <w:r>
        <w:rPr>
          <w:lang w:eastAsia="zh-CN"/>
        </w:rPr>
        <w:t>“</w:t>
      </w:r>
      <w:r>
        <w:rPr>
          <w:lang w:eastAsia="zh-CN"/>
        </w:rPr>
        <w:t>顾棠家属授权谁联系我？</w:t>
      </w:r>
      <w:r>
        <w:rPr>
          <w:lang w:eastAsia="zh-CN"/>
        </w:rPr>
        <w:t>”</w:t>
      </w:r>
    </w:p>
    <w:p w14:paraId="7408F80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沈听岚把顾棠家属授权书共享过去。</w:t>
      </w:r>
    </w:p>
    <w:p w14:paraId="171FCF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屏幕共享里，祁放没急着看故事，先看授权、时间、最后定位、公开搜救范围。他翻资料的速度很快，看到关键处会用</w:t>
      </w:r>
      <w:proofErr w:type="gramStart"/>
      <w:r>
        <w:rPr>
          <w:lang w:eastAsia="zh-CN"/>
        </w:rPr>
        <w:t>电子笔圈出来</w:t>
      </w:r>
      <w:proofErr w:type="gramEnd"/>
      <w:r>
        <w:rPr>
          <w:lang w:eastAsia="zh-CN"/>
        </w:rPr>
        <w:t>。程野注意到他圈的不是</w:t>
      </w:r>
      <w:r>
        <w:rPr>
          <w:lang w:eastAsia="zh-CN"/>
        </w:rPr>
        <w:t>“</w:t>
      </w:r>
      <w:r>
        <w:rPr>
          <w:lang w:eastAsia="zh-CN"/>
        </w:rPr>
        <w:t>沈砚录音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最后有效定位</w:t>
      </w:r>
      <w:r>
        <w:rPr>
          <w:lang w:eastAsia="zh-CN"/>
        </w:rPr>
        <w:t>”“</w:t>
      </w:r>
      <w:r>
        <w:rPr>
          <w:lang w:eastAsia="zh-CN"/>
        </w:rPr>
        <w:t>气温</w:t>
      </w:r>
      <w:r>
        <w:rPr>
          <w:lang w:eastAsia="zh-CN"/>
        </w:rPr>
        <w:t>”“</w:t>
      </w:r>
      <w:r>
        <w:rPr>
          <w:lang w:eastAsia="zh-CN"/>
        </w:rPr>
        <w:t>信标状态</w:t>
      </w:r>
      <w:r>
        <w:rPr>
          <w:lang w:eastAsia="zh-CN"/>
        </w:rPr>
        <w:t>”“</w:t>
      </w:r>
      <w:r>
        <w:rPr>
          <w:lang w:eastAsia="zh-CN"/>
        </w:rPr>
        <w:t>公开路线覆盖范围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A7897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这是救援人。</w:t>
      </w:r>
    </w:p>
    <w:p w14:paraId="3F5A0D7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他先看活人。</w:t>
      </w:r>
    </w:p>
    <w:p w14:paraId="7CC3EFB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当地搜救已经覆盖公开路线和最后定位外围。</w:t>
      </w:r>
      <w:r>
        <w:rPr>
          <w:lang w:eastAsia="zh-CN"/>
        </w:rPr>
        <w:t>”</w:t>
      </w:r>
      <w:r>
        <w:rPr>
          <w:lang w:eastAsia="zh-CN"/>
        </w:rPr>
        <w:t>祁放说，</w:t>
      </w:r>
      <w:r>
        <w:rPr>
          <w:lang w:eastAsia="zh-CN"/>
        </w:rPr>
        <w:t>“</w:t>
      </w:r>
      <w:r>
        <w:rPr>
          <w:lang w:eastAsia="zh-CN"/>
        </w:rPr>
        <w:t>德钦那边有常规力量，不缺你们这种临时热血。</w:t>
      </w:r>
      <w:r>
        <w:rPr>
          <w:lang w:eastAsia="zh-CN"/>
        </w:rPr>
        <w:t>”</w:t>
      </w:r>
    </w:p>
    <w:p w14:paraId="03CF22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方既白皱眉：</w:t>
      </w:r>
      <w:r>
        <w:rPr>
          <w:lang w:eastAsia="zh-CN"/>
        </w:rPr>
        <w:t>“</w:t>
      </w:r>
      <w:r>
        <w:rPr>
          <w:lang w:eastAsia="zh-CN"/>
        </w:rPr>
        <w:t>我们不是热血。</w:t>
      </w:r>
      <w:r>
        <w:rPr>
          <w:lang w:eastAsia="zh-CN"/>
        </w:rPr>
        <w:t>”</w:t>
      </w:r>
    </w:p>
    <w:p w14:paraId="3C5D3B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祁放看他一眼：</w:t>
      </w:r>
      <w:r>
        <w:rPr>
          <w:lang w:eastAsia="zh-CN"/>
        </w:rPr>
        <w:t>“</w:t>
      </w:r>
      <w:r>
        <w:rPr>
          <w:lang w:eastAsia="zh-CN"/>
        </w:rPr>
        <w:t>你带镜头来的时候，别人很难相信你不是。</w:t>
      </w:r>
      <w:r>
        <w:rPr>
          <w:lang w:eastAsia="zh-CN"/>
        </w:rPr>
        <w:t>”</w:t>
      </w:r>
    </w:p>
    <w:p w14:paraId="5FB162F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方既白闭嘴。</w:t>
      </w:r>
    </w:p>
    <w:p w14:paraId="332E3D4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祁放继续：</w:t>
      </w:r>
      <w:r>
        <w:rPr>
          <w:lang w:eastAsia="zh-CN"/>
        </w:rPr>
        <w:t>“</w:t>
      </w:r>
      <w:r>
        <w:rPr>
          <w:lang w:eastAsia="zh-CN"/>
        </w:rPr>
        <w:t>最后定位后四十八到七十二小时，是还有价值的窗口。但价值不等于你们能乱进。公开路线已经有人走，没发现人，说明两种可能：一是他们偏离很远，二是定位或记录有问题。</w:t>
      </w:r>
      <w:r>
        <w:rPr>
          <w:lang w:eastAsia="zh-CN"/>
        </w:rPr>
        <w:t>”</w:t>
      </w:r>
    </w:p>
    <w:p w14:paraId="0FF1925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程野说：</w:t>
      </w:r>
      <w:r>
        <w:rPr>
          <w:lang w:eastAsia="zh-CN"/>
        </w:rPr>
        <w:t>“</w:t>
      </w:r>
      <w:r>
        <w:rPr>
          <w:lang w:eastAsia="zh-CN"/>
        </w:rPr>
        <w:t>我们要核查的是第二种。</w:t>
      </w:r>
      <w:r>
        <w:rPr>
          <w:lang w:eastAsia="zh-CN"/>
        </w:rPr>
        <w:t>”</w:t>
      </w:r>
    </w:p>
    <w:p w14:paraId="418769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你是谁？</w:t>
      </w:r>
      <w:r>
        <w:rPr>
          <w:lang w:eastAsia="zh-CN"/>
        </w:rPr>
        <w:t>”</w:t>
      </w:r>
    </w:p>
    <w:p w14:paraId="02E9E3B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程野。</w:t>
      </w:r>
      <w:r>
        <w:rPr>
          <w:lang w:eastAsia="zh-CN"/>
        </w:rPr>
        <w:t>”</w:t>
      </w:r>
    </w:p>
    <w:p w14:paraId="61D125D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“</w:t>
      </w:r>
      <w:r>
        <w:rPr>
          <w:lang w:eastAsia="zh-CN"/>
        </w:rPr>
        <w:t>我知道名字。</w:t>
      </w:r>
      <w:r>
        <w:rPr>
          <w:lang w:eastAsia="zh-CN"/>
        </w:rPr>
        <w:t>”</w:t>
      </w:r>
      <w:r>
        <w:rPr>
          <w:lang w:eastAsia="zh-CN"/>
        </w:rPr>
        <w:t>祁放说，</w:t>
      </w:r>
      <w:r>
        <w:rPr>
          <w:lang w:eastAsia="zh-CN"/>
        </w:rPr>
        <w:t>“</w:t>
      </w:r>
      <w:r>
        <w:rPr>
          <w:lang w:eastAsia="zh-CN"/>
        </w:rPr>
        <w:t>我问你在这件事里是谁。</w:t>
      </w:r>
      <w:r>
        <w:rPr>
          <w:lang w:eastAsia="zh-CN"/>
        </w:rPr>
        <w:t>”</w:t>
      </w:r>
    </w:p>
    <w:p w14:paraId="2FA489F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这话不客气。</w:t>
      </w:r>
    </w:p>
    <w:p w14:paraId="564D745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程野反而放松了一点。比起绕来</w:t>
      </w:r>
      <w:proofErr w:type="gramStart"/>
      <w:r>
        <w:rPr>
          <w:lang w:eastAsia="zh-CN"/>
        </w:rPr>
        <w:t>绕</w:t>
      </w:r>
      <w:proofErr w:type="gramEnd"/>
      <w:r>
        <w:rPr>
          <w:lang w:eastAsia="zh-CN"/>
        </w:rPr>
        <w:t>去的学校和品牌，他更愿意和这种人说话。</w:t>
      </w:r>
    </w:p>
    <w:p w14:paraId="7474FC8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路线顾问。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旧案相关暗号识别。名义上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领队。</w:t>
      </w:r>
      <w:r>
        <w:rPr>
          <w:lang w:eastAsia="zh-CN"/>
        </w:rPr>
        <w:t>”</w:t>
      </w:r>
    </w:p>
    <w:p w14:paraId="4707C4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实际呢？</w:t>
      </w:r>
      <w:r>
        <w:rPr>
          <w:lang w:eastAsia="zh-CN"/>
        </w:rPr>
        <w:t>”</w:t>
      </w:r>
    </w:p>
    <w:p w14:paraId="101C2B5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如果涉及我知道的旧线，我会说判断。</w:t>
      </w:r>
      <w:r>
        <w:rPr>
          <w:lang w:eastAsia="zh-CN"/>
        </w:rPr>
        <w:t>”</w:t>
      </w:r>
    </w:p>
    <w:p w14:paraId="23B7B33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判断不是命令。</w:t>
      </w:r>
      <w:r>
        <w:rPr>
          <w:lang w:eastAsia="zh-CN"/>
        </w:rPr>
        <w:t>”</w:t>
      </w:r>
      <w:r>
        <w:rPr>
          <w:lang w:eastAsia="zh-CN"/>
        </w:rPr>
        <w:t>祁放说。</w:t>
      </w:r>
    </w:p>
    <w:p w14:paraId="59636CE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同意。</w:t>
      </w:r>
      <w:r>
        <w:rPr>
          <w:lang w:eastAsia="zh-CN"/>
        </w:rPr>
        <w:t>”</w:t>
      </w:r>
    </w:p>
    <w:p w14:paraId="565569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祁放看了他几秒，像在确认这不是一句漂亮话。</w:t>
      </w:r>
    </w:p>
    <w:p w14:paraId="25B1CB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沈听岚把录音资料推过去。</w:t>
      </w:r>
    </w:p>
    <w:p w14:paraId="30E558F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祁放只听了一遍。他没有像沈听岚那样看频谱，也没有像程野那样听暗号。他听完后问：</w:t>
      </w:r>
      <w:r>
        <w:rPr>
          <w:lang w:eastAsia="zh-CN"/>
        </w:rPr>
        <w:t>“</w:t>
      </w:r>
      <w:r>
        <w:rPr>
          <w:lang w:eastAsia="zh-CN"/>
        </w:rPr>
        <w:t>这个声音能不能帮我们找到活人？</w:t>
      </w:r>
      <w:r>
        <w:rPr>
          <w:lang w:eastAsia="zh-CN"/>
        </w:rPr>
        <w:t>”</w:t>
      </w:r>
    </w:p>
    <w:p w14:paraId="699394A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沈听岚停住。</w:t>
      </w:r>
    </w:p>
    <w:p w14:paraId="5DBA09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程野说：</w:t>
      </w:r>
      <w:r>
        <w:rPr>
          <w:lang w:eastAsia="zh-CN"/>
        </w:rPr>
        <w:t>“</w:t>
      </w:r>
      <w:r>
        <w:rPr>
          <w:lang w:eastAsia="zh-CN"/>
        </w:rPr>
        <w:t>可能能帮我们确定他们偏离原因。</w:t>
      </w:r>
      <w:r>
        <w:rPr>
          <w:lang w:eastAsia="zh-CN"/>
        </w:rPr>
        <w:t>”</w:t>
      </w:r>
    </w:p>
    <w:p w14:paraId="451BCBB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偏离原因不是优先级。定位、天气、路线、身体状态才是。</w:t>
      </w:r>
      <w:r>
        <w:rPr>
          <w:lang w:eastAsia="zh-CN"/>
        </w:rPr>
        <w:t>”</w:t>
      </w:r>
      <w:r>
        <w:rPr>
          <w:lang w:eastAsia="zh-CN"/>
        </w:rPr>
        <w:t>祁放把资料摊开，</w:t>
      </w:r>
      <w:r>
        <w:rPr>
          <w:lang w:eastAsia="zh-CN"/>
        </w:rPr>
        <w:t>“</w:t>
      </w:r>
      <w:r>
        <w:rPr>
          <w:lang w:eastAsia="zh-CN"/>
        </w:rPr>
        <w:t>如果你们只是查旧案，我不参与。如果你们要把这段录音交给当地，补充一个可能的外围核查坐标，我可以协助。</w:t>
      </w:r>
      <w:r>
        <w:rPr>
          <w:lang w:eastAsia="zh-CN"/>
        </w:rPr>
        <w:t>”</w:t>
      </w:r>
    </w:p>
    <w:p w14:paraId="56625C8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你能联系当地？</w:t>
      </w:r>
      <w:r>
        <w:rPr>
          <w:lang w:eastAsia="zh-CN"/>
        </w:rPr>
        <w:t>”</w:t>
      </w:r>
      <w:r>
        <w:rPr>
          <w:lang w:eastAsia="zh-CN"/>
        </w:rPr>
        <w:t>沈听岚问。</w:t>
      </w:r>
    </w:p>
    <w:p w14:paraId="1683AFD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有协作关系。</w:t>
      </w:r>
      <w:r>
        <w:rPr>
          <w:lang w:eastAsia="zh-CN"/>
        </w:rPr>
        <w:t>”</w:t>
      </w:r>
      <w:r>
        <w:rPr>
          <w:lang w:eastAsia="zh-CN"/>
        </w:rPr>
        <w:t>祁放说，</w:t>
      </w:r>
      <w:r>
        <w:rPr>
          <w:lang w:eastAsia="zh-CN"/>
        </w:rPr>
        <w:t>“</w:t>
      </w:r>
      <w:r>
        <w:rPr>
          <w:lang w:eastAsia="zh-CN"/>
        </w:rPr>
        <w:t>但我不会越权指挥，也不会带你们抢正规搜救的活。</w:t>
      </w:r>
      <w:r>
        <w:rPr>
          <w:lang w:eastAsia="zh-CN"/>
        </w:rPr>
        <w:t>”</w:t>
      </w:r>
    </w:p>
    <w:p w14:paraId="54FD589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他把笔点在地图上。</w:t>
      </w:r>
    </w:p>
    <w:p w14:paraId="163C8D5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初始目标只能是四个：核对白塔垭旧路口；校验录音背景；比对未公开影像；如果坐标有价值，交给当地搜救。没有第五个。</w:t>
      </w:r>
      <w:r>
        <w:rPr>
          <w:lang w:eastAsia="zh-CN"/>
        </w:rPr>
        <w:t>”</w:t>
      </w:r>
    </w:p>
    <w:p w14:paraId="2C083A4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方既白问：</w:t>
      </w:r>
      <w:r>
        <w:rPr>
          <w:lang w:eastAsia="zh-CN"/>
        </w:rPr>
        <w:t>“</w:t>
      </w:r>
      <w:r>
        <w:rPr>
          <w:lang w:eastAsia="zh-CN"/>
        </w:rPr>
        <w:t>如果我们发现他们痕迹呢？</w:t>
      </w:r>
      <w:r>
        <w:rPr>
          <w:lang w:eastAsia="zh-CN"/>
        </w:rPr>
        <w:t>”</w:t>
      </w:r>
    </w:p>
    <w:p w14:paraId="52B145B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祁放看着他：</w:t>
      </w:r>
      <w:r>
        <w:rPr>
          <w:lang w:eastAsia="zh-CN"/>
        </w:rPr>
        <w:t>“</w:t>
      </w:r>
      <w:r>
        <w:rPr>
          <w:lang w:eastAsia="zh-CN"/>
        </w:rPr>
        <w:t>那才进入救援。但进入救援的第一条，是救援者不能变成新的被救者。</w:t>
      </w:r>
      <w:r>
        <w:rPr>
          <w:lang w:eastAsia="zh-CN"/>
        </w:rPr>
        <w:t>”</w:t>
      </w:r>
    </w:p>
    <w:p w14:paraId="75CC114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程野点头。</w:t>
      </w:r>
    </w:p>
    <w:p w14:paraId="30BF0F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这套话不好听，但正确。</w:t>
      </w:r>
    </w:p>
    <w:p w14:paraId="2CBDE6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祁放从包里拿出一张纸，手写的临时行动边界。</w:t>
      </w:r>
    </w:p>
    <w:p w14:paraId="0C42F2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，不公开危险坐标。</w:t>
      </w:r>
    </w:p>
    <w:p w14:paraId="7F5D66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二，不替代当地搜救。</w:t>
      </w:r>
    </w:p>
    <w:p w14:paraId="3D32F69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三，任何现场判断以安全否决优先。</w:t>
      </w:r>
    </w:p>
    <w:p w14:paraId="672B36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四，队员不合格不进山。</w:t>
      </w:r>
    </w:p>
    <w:p w14:paraId="7FCB54E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五，程野不以领队名义发号施令。</w:t>
      </w:r>
    </w:p>
    <w:p w14:paraId="3686522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方既白看向程野，像等他反应。</w:t>
      </w:r>
    </w:p>
    <w:p w14:paraId="5A0B843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程野拿起笔，在第五条后面补了一句：涉及旧案暗号和路线识别时，我给判断，祁放和本地向导复核。</w:t>
      </w:r>
    </w:p>
    <w:p w14:paraId="06DBA2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祁放看完，点头。</w:t>
      </w:r>
    </w:p>
    <w:p w14:paraId="32F1DEE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可以。</w:t>
      </w:r>
      <w:r>
        <w:rPr>
          <w:lang w:eastAsia="zh-CN"/>
        </w:rPr>
        <w:t>”</w:t>
      </w:r>
    </w:p>
    <w:p w14:paraId="0401E29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沈听岚问：</w:t>
      </w:r>
      <w:r>
        <w:rPr>
          <w:lang w:eastAsia="zh-CN"/>
        </w:rPr>
        <w:t>“</w:t>
      </w:r>
      <w:r>
        <w:rPr>
          <w:lang w:eastAsia="zh-CN"/>
        </w:rPr>
        <w:t>本地向导呢？</w:t>
      </w:r>
      <w:r>
        <w:rPr>
          <w:lang w:eastAsia="zh-CN"/>
        </w:rPr>
        <w:t>”</w:t>
      </w:r>
    </w:p>
    <w:p w14:paraId="575EB96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我有一个人选。</w:t>
      </w:r>
      <w:r>
        <w:rPr>
          <w:lang w:eastAsia="zh-CN"/>
        </w:rPr>
        <w:t>”</w:t>
      </w:r>
      <w:r>
        <w:rPr>
          <w:lang w:eastAsia="zh-CN"/>
        </w:rPr>
        <w:t>祁放说，</w:t>
      </w:r>
      <w:r>
        <w:rPr>
          <w:lang w:eastAsia="zh-CN"/>
        </w:rPr>
        <w:t>“</w:t>
      </w:r>
      <w:r>
        <w:rPr>
          <w:lang w:eastAsia="zh-CN"/>
        </w:rPr>
        <w:t>但他未必愿意带你们。他五年前参加过外围搜救。</w:t>
      </w:r>
      <w:r>
        <w:rPr>
          <w:lang w:eastAsia="zh-CN"/>
        </w:rPr>
        <w:t>”</w:t>
      </w:r>
    </w:p>
    <w:p w14:paraId="67FBC2F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程野抬眼。</w:t>
      </w:r>
    </w:p>
    <w:p w14:paraId="4073650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谁？</w:t>
      </w:r>
      <w:r>
        <w:rPr>
          <w:lang w:eastAsia="zh-CN"/>
        </w:rPr>
        <w:t>”</w:t>
      </w:r>
    </w:p>
    <w:p w14:paraId="25F8B66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洛桑多吉。</w:t>
      </w:r>
      <w:r>
        <w:rPr>
          <w:lang w:eastAsia="zh-CN"/>
        </w:rPr>
        <w:t>”</w:t>
      </w:r>
    </w:p>
    <w:p w14:paraId="517B8C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这个名字像一颗小石子落进桌面中间。</w:t>
      </w:r>
    </w:p>
    <w:p w14:paraId="0BD665F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祁放没有给他们追问的时间。</w:t>
      </w:r>
    </w:p>
    <w:p w14:paraId="3B11F95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还有一件事说前面。</w:t>
      </w:r>
      <w:r>
        <w:rPr>
          <w:lang w:eastAsia="zh-CN"/>
        </w:rPr>
        <w:t>”</w:t>
      </w:r>
      <w:r>
        <w:rPr>
          <w:lang w:eastAsia="zh-CN"/>
        </w:rPr>
        <w:t>他看着程野，</w:t>
      </w:r>
      <w:r>
        <w:rPr>
          <w:lang w:eastAsia="zh-CN"/>
        </w:rPr>
        <w:t>“</w:t>
      </w:r>
      <w:r>
        <w:rPr>
          <w:lang w:eastAsia="zh-CN"/>
        </w:rPr>
        <w:t>你过去当过队长，别人很容易下意识听你的。进山以后，你不能用</w:t>
      </w:r>
      <w:r>
        <w:rPr>
          <w:lang w:eastAsia="zh-CN"/>
        </w:rPr>
        <w:t>‘</w:t>
      </w:r>
      <w:r>
        <w:rPr>
          <w:lang w:eastAsia="zh-CN"/>
        </w:rPr>
        <w:t>程队</w:t>
      </w:r>
      <w:r>
        <w:rPr>
          <w:lang w:eastAsia="zh-CN"/>
        </w:rPr>
        <w:t>’</w:t>
      </w:r>
      <w:r>
        <w:rPr>
          <w:lang w:eastAsia="zh-CN"/>
        </w:rPr>
        <w:t>这个身份压人。</w:t>
      </w:r>
      <w:r>
        <w:rPr>
          <w:lang w:eastAsia="zh-CN"/>
        </w:rPr>
        <w:t>”</w:t>
      </w:r>
    </w:p>
    <w:p w14:paraId="3B964A5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程野说：</w:t>
      </w:r>
      <w:r>
        <w:rPr>
          <w:lang w:eastAsia="zh-CN"/>
        </w:rPr>
        <w:t>“</w:t>
      </w:r>
      <w:r>
        <w:rPr>
          <w:lang w:eastAsia="zh-CN"/>
        </w:rPr>
        <w:t>我现在也没人这么叫。</w:t>
      </w:r>
      <w:r>
        <w:rPr>
          <w:lang w:eastAsia="zh-CN"/>
        </w:rPr>
        <w:t>”</w:t>
      </w:r>
    </w:p>
    <w:p w14:paraId="0FAE514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祁放说：</w:t>
      </w:r>
      <w:r>
        <w:rPr>
          <w:lang w:eastAsia="zh-CN"/>
        </w:rPr>
        <w:t>“</w:t>
      </w:r>
      <w:r>
        <w:rPr>
          <w:lang w:eastAsia="zh-CN"/>
        </w:rPr>
        <w:t>最好一直没有。</w:t>
      </w:r>
      <w:r>
        <w:rPr>
          <w:lang w:eastAsia="zh-CN"/>
        </w:rPr>
        <w:t>”</w:t>
      </w:r>
    </w:p>
    <w:p w14:paraId="2D72008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他把那</w:t>
      </w:r>
      <w:proofErr w:type="gramStart"/>
      <w:r>
        <w:rPr>
          <w:lang w:eastAsia="zh-CN"/>
        </w:rPr>
        <w:t>张行动</w:t>
      </w:r>
      <w:proofErr w:type="gramEnd"/>
      <w:r>
        <w:rPr>
          <w:lang w:eastAsia="zh-CN"/>
        </w:rPr>
        <w:t>边界发进共享文档。</w:t>
      </w:r>
    </w:p>
    <w:p w14:paraId="098B9AD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签字。不是法律文件，是让你记住。</w:t>
      </w:r>
      <w:r>
        <w:rPr>
          <w:lang w:eastAsia="zh-CN"/>
        </w:rPr>
        <w:t>”</w:t>
      </w:r>
    </w:p>
    <w:p w14:paraId="4BC08C8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程野把文件下载下来，电子签名。</w:t>
      </w:r>
    </w:p>
    <w:p w14:paraId="34DC60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他签得很快。</w:t>
      </w:r>
    </w:p>
    <w:p w14:paraId="057B5E9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程野。</w:t>
      </w:r>
    </w:p>
    <w:p w14:paraId="68E780F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没有队长两个字。</w:t>
      </w:r>
    </w:p>
    <w:p w14:paraId="144B8EF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祁放看见签名后，才继续说：</w:t>
      </w:r>
      <w:r>
        <w:rPr>
          <w:lang w:eastAsia="zh-CN"/>
        </w:rPr>
        <w:t>“</w:t>
      </w:r>
      <w:r>
        <w:rPr>
          <w:lang w:eastAsia="zh-CN"/>
        </w:rPr>
        <w:t>定位和路牌只能说明他们可能偏离公开路线。要判断录音风噪指向哪里，得找懂气象和地形的人。你们谁能做这个？</w:t>
      </w:r>
      <w:r>
        <w:rPr>
          <w:lang w:eastAsia="zh-CN"/>
        </w:rPr>
        <w:t>”</w:t>
      </w:r>
    </w:p>
    <w:p w14:paraId="31B7C6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沈听岚看着那段频谱图，想起一个人。</w:t>
      </w:r>
    </w:p>
    <w:p w14:paraId="7246647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叶知微。</w:t>
      </w:r>
    </w:p>
    <w:p w14:paraId="1188951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她们不算朋友。两年前一个遥感制图项目里，叶知微负责气象和冰川边界数据，沈听岚负责地图叠加。项目结束后，两人只在节日时互相发过几次冷淡的问候。</w:t>
      </w:r>
    </w:p>
    <w:p w14:paraId="3FCBD9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但叶知微有一个好处。</w:t>
      </w:r>
    </w:p>
    <w:p w14:paraId="0A55E86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她不信故事，只信数据。</w:t>
      </w:r>
    </w:p>
    <w:p w14:paraId="1CC0DB2F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010 </w:t>
      </w:r>
      <w:r>
        <w:rPr>
          <w:rFonts w:eastAsia="黑体"/>
          <w:b/>
          <w:sz w:val="27"/>
          <w:lang w:eastAsia="zh-CN"/>
        </w:rPr>
        <w:t>章：</w:t>
      </w:r>
      <w:proofErr w:type="gramStart"/>
      <w:r>
        <w:rPr>
          <w:rFonts w:eastAsia="黑体"/>
          <w:b/>
          <w:sz w:val="27"/>
          <w:lang w:eastAsia="zh-CN"/>
        </w:rPr>
        <w:t>风噪数据</w:t>
      </w:r>
      <w:proofErr w:type="gramEnd"/>
    </w:p>
    <w:p w14:paraId="2DA55CE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沈听岚联系叶知微前，先把那段</w:t>
      </w:r>
      <w:proofErr w:type="gramStart"/>
      <w:r>
        <w:rPr>
          <w:lang w:eastAsia="zh-CN"/>
        </w:rPr>
        <w:t>风噪又</w:t>
      </w:r>
      <w:proofErr w:type="gramEnd"/>
      <w:r>
        <w:rPr>
          <w:lang w:eastAsia="zh-CN"/>
        </w:rPr>
        <w:t>听了一遍。</w:t>
      </w:r>
    </w:p>
    <w:p w14:paraId="3BEA31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她和叶知微不算朋友。两年前一个遥感制图项目里，她们一起处理过一批高山影像。委托方想把几条</w:t>
      </w:r>
      <w:r>
        <w:rPr>
          <w:lang w:eastAsia="zh-CN"/>
        </w:rPr>
        <w:t>“</w:t>
      </w:r>
      <w:r>
        <w:rPr>
          <w:lang w:eastAsia="zh-CN"/>
        </w:rPr>
        <w:t>疑似旧道</w:t>
      </w:r>
      <w:r>
        <w:rPr>
          <w:lang w:eastAsia="zh-CN"/>
        </w:rPr>
        <w:t>”</w:t>
      </w:r>
      <w:r>
        <w:rPr>
          <w:lang w:eastAsia="zh-CN"/>
        </w:rPr>
        <w:t>做成户外参考图层，沈听岚当时按影像纹理先标了</w:t>
      </w:r>
      <w:r>
        <w:rPr>
          <w:lang w:eastAsia="zh-CN"/>
        </w:rPr>
        <w:t>“</w:t>
      </w:r>
      <w:r>
        <w:rPr>
          <w:lang w:eastAsia="zh-CN"/>
        </w:rPr>
        <w:t>疑似可通行</w:t>
      </w:r>
      <w:r>
        <w:rPr>
          <w:lang w:eastAsia="zh-CN"/>
        </w:rPr>
        <w:t>”</w:t>
      </w:r>
      <w:r>
        <w:rPr>
          <w:lang w:eastAsia="zh-CN"/>
        </w:rPr>
        <w:t>，叶知微当场把那一层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成</w:t>
      </w:r>
      <w:r>
        <w:rPr>
          <w:lang w:eastAsia="zh-CN"/>
        </w:rPr>
        <w:t>“</w:t>
      </w:r>
      <w:r>
        <w:rPr>
          <w:lang w:eastAsia="zh-CN"/>
        </w:rPr>
        <w:t>不可判读，需地面复核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275552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叶知微说过一句话，沈听岚一直记得。</w:t>
      </w:r>
    </w:p>
    <w:p w14:paraId="0A5120E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你不能把看见的线都叫路。图上多一条线，山里可能就多一个人。</w:t>
      </w:r>
      <w:r>
        <w:rPr>
          <w:lang w:eastAsia="zh-CN"/>
        </w:rPr>
        <w:t>”</w:t>
      </w:r>
    </w:p>
    <w:p w14:paraId="6568D07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那次项目最后按叶知微的意见改了。沈听岚知道她是对的，却也记得两人在会议室里冷到几乎撕开的沉默。后来她们只在节日里互相发过两次公式化问候。</w:t>
      </w:r>
    </w:p>
    <w:p w14:paraId="0111E05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现在她还是拨了那个号码。</w:t>
      </w:r>
    </w:p>
    <w:p w14:paraId="25D90AA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叶知微接入视频会议时，背景是一间亮得过分的实验室。</w:t>
      </w:r>
    </w:p>
    <w:p w14:paraId="127B863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她穿灰色羽绒服，头发扎得紧，细框眼镜后面的眼神很稳。镜头边缘能看见半只贴了标签的设备箱，箱盖上压着几张打印图。她没有寒暄，先问：</w:t>
      </w:r>
      <w:r>
        <w:rPr>
          <w:lang w:eastAsia="zh-CN"/>
        </w:rPr>
        <w:t>“</w:t>
      </w:r>
      <w:r>
        <w:rPr>
          <w:lang w:eastAsia="zh-CN"/>
        </w:rPr>
        <w:t>哪段是原始文件？</w:t>
      </w:r>
      <w:r>
        <w:rPr>
          <w:lang w:eastAsia="zh-CN"/>
        </w:rPr>
        <w:t>”</w:t>
      </w:r>
    </w:p>
    <w:p w14:paraId="27D8922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沈听岚把共享文件夹权限打开。</w:t>
      </w:r>
    </w:p>
    <w:p w14:paraId="3A6BE42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未处理、降噪、截取片段都在里面。</w:t>
      </w:r>
      <w:r>
        <w:rPr>
          <w:lang w:eastAsia="zh-CN"/>
        </w:rPr>
        <w:t>”</w:t>
      </w:r>
    </w:p>
    <w:p w14:paraId="581BB52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降噪的先不要。</w:t>
      </w:r>
      <w:r>
        <w:rPr>
          <w:lang w:eastAsia="zh-CN"/>
        </w:rPr>
        <w:t>”</w:t>
      </w:r>
      <w:r>
        <w:rPr>
          <w:lang w:eastAsia="zh-CN"/>
        </w:rPr>
        <w:t>叶知微说，</w:t>
      </w:r>
      <w:r>
        <w:rPr>
          <w:lang w:eastAsia="zh-CN"/>
        </w:rPr>
        <w:t>“</w:t>
      </w:r>
      <w:r>
        <w:rPr>
          <w:lang w:eastAsia="zh-CN"/>
        </w:rPr>
        <w:t>人耳喜欢干净，数据不一定喜欢。</w:t>
      </w:r>
      <w:r>
        <w:rPr>
          <w:lang w:eastAsia="zh-CN"/>
        </w:rPr>
        <w:t>”</w:t>
      </w:r>
    </w:p>
    <w:p w14:paraId="3A0124D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她停了一下，又看向沈听岚。</w:t>
      </w:r>
    </w:p>
    <w:p w14:paraId="58EFCC4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先说清楚。你这次找我，是要我判断数据，还是要我替你证明你哥哥还在？</w:t>
      </w:r>
      <w:r>
        <w:rPr>
          <w:lang w:eastAsia="zh-CN"/>
        </w:rPr>
        <w:t>”</w:t>
      </w:r>
    </w:p>
    <w:p w14:paraId="027CE7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会议里静了半秒。</w:t>
      </w:r>
    </w:p>
    <w:p w14:paraId="0CC9472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沈听岚没有躲开她的目光。</w:t>
      </w:r>
    </w:p>
    <w:p w14:paraId="20BB8B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判断数据。</w:t>
      </w:r>
      <w:r>
        <w:rPr>
          <w:lang w:eastAsia="zh-CN"/>
        </w:rPr>
        <w:t>”</w:t>
      </w:r>
    </w:p>
    <w:p w14:paraId="55E265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那我只对数据负责。</w:t>
      </w:r>
      <w:r>
        <w:rPr>
          <w:lang w:eastAsia="zh-CN"/>
        </w:rPr>
        <w:t>”</w:t>
      </w:r>
    </w:p>
    <w:p w14:paraId="695A1EA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可以。</w:t>
      </w:r>
      <w:r>
        <w:rPr>
          <w:lang w:eastAsia="zh-CN"/>
        </w:rPr>
        <w:t>”</w:t>
      </w:r>
    </w:p>
    <w:p w14:paraId="41573EE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程野靠在工作室墙边，听见这句，觉得这人能用。</w:t>
      </w:r>
    </w:p>
    <w:p w14:paraId="4B158B1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叶知微打开电脑，先看采样率、编码、时间戳，再把音频拆成几段。她不讨论沈砚，不讨论旧案，也不问程野为什么一个人回来。她只把频谱图铺在屏幕上，像打开一张很窄的地图。</w:t>
      </w:r>
    </w:p>
    <w:p w14:paraId="1485193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沈听岚在另一个窗口里明显比面对学校和品牌时安静。她们说话很快，采样、底噪、风切、回声段、同步误差，</w:t>
      </w:r>
      <w:proofErr w:type="gramStart"/>
      <w:r>
        <w:rPr>
          <w:lang w:eastAsia="zh-CN"/>
        </w:rPr>
        <w:t>一个词接一个</w:t>
      </w:r>
      <w:proofErr w:type="gramEnd"/>
      <w:r>
        <w:rPr>
          <w:lang w:eastAsia="zh-CN"/>
        </w:rPr>
        <w:t>词。程野能听懂一半，另一半靠经验补。</w:t>
      </w:r>
    </w:p>
    <w:p w14:paraId="512621F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叶知微把二十六秒那段反复播放。</w:t>
      </w:r>
    </w:p>
    <w:p w14:paraId="3EF29EC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这里不是普通风噪。</w:t>
      </w:r>
      <w:r>
        <w:rPr>
          <w:lang w:eastAsia="zh-CN"/>
        </w:rPr>
        <w:t>”</w:t>
      </w:r>
    </w:p>
    <w:p w14:paraId="7CC3320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为什么？</w:t>
      </w:r>
      <w:r>
        <w:rPr>
          <w:lang w:eastAsia="zh-CN"/>
        </w:rPr>
        <w:t>”</w:t>
      </w:r>
      <w:r>
        <w:rPr>
          <w:lang w:eastAsia="zh-CN"/>
        </w:rPr>
        <w:t>沈听岚问。</w:t>
      </w:r>
    </w:p>
    <w:p w14:paraId="6762432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它有两个方向。</w:t>
      </w:r>
      <w:r>
        <w:rPr>
          <w:lang w:eastAsia="zh-CN"/>
        </w:rPr>
        <w:t>”</w:t>
      </w:r>
      <w:r>
        <w:rPr>
          <w:lang w:eastAsia="zh-CN"/>
        </w:rPr>
        <w:t>叶知微说。</w:t>
      </w:r>
    </w:p>
    <w:p w14:paraId="3FB7137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方既白没忍住：</w:t>
      </w:r>
      <w:r>
        <w:rPr>
          <w:lang w:eastAsia="zh-CN"/>
        </w:rPr>
        <w:t>“</w:t>
      </w:r>
      <w:r>
        <w:rPr>
          <w:lang w:eastAsia="zh-CN"/>
        </w:rPr>
        <w:t>声音还有方向？</w:t>
      </w:r>
      <w:r>
        <w:rPr>
          <w:lang w:eastAsia="zh-CN"/>
        </w:rPr>
        <w:t>”</w:t>
      </w:r>
    </w:p>
    <w:p w14:paraId="6D73D14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叶知微抬头看他：</w:t>
      </w:r>
      <w:r>
        <w:rPr>
          <w:lang w:eastAsia="zh-CN"/>
        </w:rPr>
        <w:t>“</w:t>
      </w:r>
      <w:r>
        <w:rPr>
          <w:lang w:eastAsia="zh-CN"/>
        </w:rPr>
        <w:t>风当然有。只是这段不是现场一个录音点能形成的单一方向。前半段像窄谷上升风，后半段突然变成开阔垭口横风。切换太快。</w:t>
      </w:r>
      <w:r>
        <w:rPr>
          <w:lang w:eastAsia="zh-CN"/>
        </w:rPr>
        <w:t>”</w:t>
      </w:r>
    </w:p>
    <w:p w14:paraId="0F31022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剪辑？</w:t>
      </w:r>
      <w:r>
        <w:rPr>
          <w:lang w:eastAsia="zh-CN"/>
        </w:rPr>
        <w:t>”</w:t>
      </w:r>
    </w:p>
    <w:p w14:paraId="662BD51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可能。</w:t>
      </w:r>
      <w:r>
        <w:rPr>
          <w:lang w:eastAsia="zh-CN"/>
        </w:rPr>
        <w:t>”</w:t>
      </w:r>
      <w:r>
        <w:rPr>
          <w:lang w:eastAsia="zh-CN"/>
        </w:rPr>
        <w:t>叶知微说，</w:t>
      </w:r>
      <w:r>
        <w:rPr>
          <w:lang w:eastAsia="zh-CN"/>
        </w:rPr>
        <w:t>“</w:t>
      </w:r>
      <w:r>
        <w:rPr>
          <w:lang w:eastAsia="zh-CN"/>
        </w:rPr>
        <w:t>但断点不在波形剪切处。也可能是中转、串频、设备自动拼接，或者录音设备在不同环境中分段接收。</w:t>
      </w:r>
      <w:r>
        <w:rPr>
          <w:lang w:eastAsia="zh-CN"/>
        </w:rPr>
        <w:t>”</w:t>
      </w:r>
    </w:p>
    <w:p w14:paraId="3A9B1ED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她说了很多可能，没有一个是</w:t>
      </w:r>
      <w:r>
        <w:rPr>
          <w:lang w:eastAsia="zh-CN"/>
        </w:rPr>
        <w:t>“</w:t>
      </w:r>
      <w:r>
        <w:rPr>
          <w:lang w:eastAsia="zh-CN"/>
        </w:rPr>
        <w:t>闹鬼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BFBC4A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程野让她把降噪前的原始段再放一遍。</w:t>
      </w:r>
    </w:p>
    <w:p w14:paraId="34B3EF4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这一次他没看屏幕，只听声音。前几秒</w:t>
      </w:r>
      <w:proofErr w:type="gramStart"/>
      <w:r>
        <w:rPr>
          <w:lang w:eastAsia="zh-CN"/>
        </w:rPr>
        <w:t>像窄谷</w:t>
      </w:r>
      <w:proofErr w:type="gramEnd"/>
      <w:r>
        <w:rPr>
          <w:lang w:eastAsia="zh-CN"/>
        </w:rPr>
        <w:t>里灌上来的风，贴着石壁走，低频闷，尾音被压住。后半截突然变硬，像有人把风从沟底拎到一块</w:t>
      </w:r>
      <w:proofErr w:type="gramStart"/>
      <w:r>
        <w:rPr>
          <w:lang w:eastAsia="zh-CN"/>
        </w:rPr>
        <w:t>裸</w:t>
      </w:r>
      <w:proofErr w:type="gramEnd"/>
      <w:r>
        <w:rPr>
          <w:lang w:eastAsia="zh-CN"/>
        </w:rPr>
        <w:t>坡上，横着割过去，空得发亮。</w:t>
      </w:r>
    </w:p>
    <w:p w14:paraId="75EEF15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不是峡谷底。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6AACCD0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叶知微停下鼠标：</w:t>
      </w:r>
      <w:r>
        <w:rPr>
          <w:lang w:eastAsia="zh-CN"/>
        </w:rPr>
        <w:t>“</w:t>
      </w:r>
      <w:r>
        <w:rPr>
          <w:lang w:eastAsia="zh-CN"/>
        </w:rPr>
        <w:t>你怎么判断？</w:t>
      </w:r>
      <w:r>
        <w:rPr>
          <w:lang w:eastAsia="zh-CN"/>
        </w:rPr>
        <w:t>”</w:t>
      </w:r>
    </w:p>
    <w:p w14:paraId="0242514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峡谷底的风会回，声音有墙。</w:t>
      </w:r>
      <w:r>
        <w:rPr>
          <w:lang w:eastAsia="zh-CN"/>
        </w:rPr>
        <w:t>”</w:t>
      </w:r>
      <w:r>
        <w:rPr>
          <w:lang w:eastAsia="zh-CN"/>
        </w:rPr>
        <w:t>程野指了指耳朵，</w:t>
      </w:r>
      <w:r>
        <w:rPr>
          <w:lang w:eastAsia="zh-CN"/>
        </w:rPr>
        <w:t>“</w:t>
      </w:r>
      <w:r>
        <w:rPr>
          <w:lang w:eastAsia="zh-CN"/>
        </w:rPr>
        <w:t>这段后面没有墙，像垭口或者硬坡。雪不厚，底下有冻土或者石头，风刮过去是空的。</w:t>
      </w:r>
      <w:r>
        <w:rPr>
          <w:lang w:eastAsia="zh-CN"/>
        </w:rPr>
        <w:t>”</w:t>
      </w:r>
    </w:p>
    <w:p w14:paraId="45359C9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方既白听得有点</w:t>
      </w:r>
      <w:proofErr w:type="gramStart"/>
      <w:r>
        <w:rPr>
          <w:lang w:eastAsia="zh-CN"/>
        </w:rPr>
        <w:t>懵</w:t>
      </w:r>
      <w:proofErr w:type="gramEnd"/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风还能听出地面？</w:t>
      </w:r>
      <w:r>
        <w:rPr>
          <w:lang w:eastAsia="zh-CN"/>
        </w:rPr>
        <w:t>”</w:t>
      </w:r>
    </w:p>
    <w:p w14:paraId="34C507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老驴听天气，新手看公里。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你以后要是只问还剩几公里，说明你离真正累还早。</w:t>
      </w:r>
      <w:r>
        <w:rPr>
          <w:lang w:eastAsia="zh-CN"/>
        </w:rPr>
        <w:t>”</w:t>
      </w:r>
    </w:p>
    <w:p w14:paraId="05B8D96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叶知微没有笑。她把程野的话记在一侧备注栏里，备注名写得很克制：</w:t>
      </w:r>
      <w:r>
        <w:rPr>
          <w:lang w:eastAsia="zh-CN"/>
        </w:rPr>
        <w:t>`</w:t>
      </w:r>
      <w:r>
        <w:rPr>
          <w:lang w:eastAsia="zh-CN"/>
        </w:rPr>
        <w:t>经验判断：开阔垭口</w:t>
      </w:r>
      <w:r>
        <w:rPr>
          <w:lang w:eastAsia="zh-CN"/>
        </w:rPr>
        <w:t>/</w:t>
      </w:r>
      <w:proofErr w:type="gramStart"/>
      <w:r>
        <w:rPr>
          <w:lang w:eastAsia="zh-CN"/>
        </w:rPr>
        <w:t>硬坡风</w:t>
      </w:r>
      <w:proofErr w:type="gramEnd"/>
      <w:r>
        <w:rPr>
          <w:lang w:eastAsia="zh-CN"/>
        </w:rPr>
        <w:t>`</w:t>
      </w:r>
      <w:r>
        <w:rPr>
          <w:lang w:eastAsia="zh-CN"/>
        </w:rPr>
        <w:t>。</w:t>
      </w:r>
    </w:p>
    <w:p w14:paraId="1F78EAA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祁放问：</w:t>
      </w:r>
      <w:r>
        <w:rPr>
          <w:lang w:eastAsia="zh-CN"/>
        </w:rPr>
        <w:t>“</w:t>
      </w:r>
      <w:r>
        <w:rPr>
          <w:lang w:eastAsia="zh-CN"/>
        </w:rPr>
        <w:t>对救援有用吗？</w:t>
      </w:r>
      <w:r>
        <w:rPr>
          <w:lang w:eastAsia="zh-CN"/>
        </w:rPr>
        <w:t>”</w:t>
      </w:r>
    </w:p>
    <w:p w14:paraId="7CCE14C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叶知微把一组气象数据调出来。</w:t>
      </w:r>
    </w:p>
    <w:p w14:paraId="08FF0A0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有。三天前凌晨四点到五点，白塔垭公开气象点风向偏西南，风速不高。但这段录音里有很强的东北向回卷。梅里外围几个峡谷口有类似条件，不过接收点海拔和内嵌海拔对不上。</w:t>
      </w:r>
      <w:r>
        <w:rPr>
          <w:lang w:eastAsia="zh-CN"/>
        </w:rPr>
        <w:t>”</w:t>
      </w:r>
    </w:p>
    <w:p w14:paraId="3B30872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程野走近屏幕。</w:t>
      </w:r>
    </w:p>
    <w:p w14:paraId="4FBEEB5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内嵌海拔四千七百二十。</w:t>
      </w:r>
      <w:r>
        <w:rPr>
          <w:lang w:eastAsia="zh-CN"/>
        </w:rPr>
        <w:t>”</w:t>
      </w:r>
    </w:p>
    <w:p w14:paraId="6A575D9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是。</w:t>
      </w:r>
      <w:r>
        <w:rPr>
          <w:lang w:eastAsia="zh-CN"/>
        </w:rPr>
        <w:t>”</w:t>
      </w:r>
      <w:r>
        <w:rPr>
          <w:lang w:eastAsia="zh-CN"/>
        </w:rPr>
        <w:t>叶知微切出地形图，</w:t>
      </w:r>
      <w:r>
        <w:rPr>
          <w:lang w:eastAsia="zh-CN"/>
        </w:rPr>
        <w:t>“</w:t>
      </w:r>
      <w:r>
        <w:rPr>
          <w:lang w:eastAsia="zh-CN"/>
        </w:rPr>
        <w:t>公开路线附近没有这个高度的正常停留点。除非他们偏到更高的旧垭口，或者设备播报来自另一段记录。</w:t>
      </w:r>
      <w:r>
        <w:rPr>
          <w:lang w:eastAsia="zh-CN"/>
        </w:rPr>
        <w:t>”</w:t>
      </w:r>
    </w:p>
    <w:p w14:paraId="34AD724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沈听岚说：</w:t>
      </w:r>
      <w:r>
        <w:rPr>
          <w:lang w:eastAsia="zh-CN"/>
        </w:rPr>
        <w:t>“</w:t>
      </w:r>
      <w:r>
        <w:rPr>
          <w:lang w:eastAsia="zh-CN"/>
        </w:rPr>
        <w:t>另一段记录指旧录音？</w:t>
      </w:r>
      <w:r>
        <w:rPr>
          <w:lang w:eastAsia="zh-CN"/>
        </w:rPr>
        <w:t>”</w:t>
      </w:r>
    </w:p>
    <w:p w14:paraId="7D059EC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叶知微看她一眼：</w:t>
      </w:r>
      <w:r>
        <w:rPr>
          <w:lang w:eastAsia="zh-CN"/>
        </w:rPr>
        <w:t>“</w:t>
      </w:r>
      <w:r>
        <w:rPr>
          <w:lang w:eastAsia="zh-CN"/>
        </w:rPr>
        <w:t>我只说数据可能。</w:t>
      </w:r>
      <w:r>
        <w:rPr>
          <w:lang w:eastAsia="zh-CN"/>
        </w:rPr>
        <w:t>”</w:t>
      </w:r>
    </w:p>
    <w:p w14:paraId="5BAA013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沈听岚点头。</w:t>
      </w:r>
    </w:p>
    <w:p w14:paraId="23FDF77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她明白叶知微的克制。不是每个人都该跟着她的执念走。</w:t>
      </w:r>
    </w:p>
    <w:p w14:paraId="610C8C6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叶知微又打开天气数据。屏幕上是一条连续曲线，气压、温度、风速都有记录。唯独凌晨四点十七分前后，附近一个民用气象采样点出现了短暂缺口。</w:t>
      </w:r>
    </w:p>
    <w:p w14:paraId="3973B11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断了九分钟。</w:t>
      </w:r>
      <w:r>
        <w:rPr>
          <w:lang w:eastAsia="zh-CN"/>
        </w:rPr>
        <w:t>”</w:t>
      </w:r>
      <w:r>
        <w:rPr>
          <w:lang w:eastAsia="zh-CN"/>
        </w:rPr>
        <w:t>她说。</w:t>
      </w:r>
    </w:p>
    <w:p w14:paraId="265CF55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设备故障？</w:t>
      </w:r>
      <w:r>
        <w:rPr>
          <w:lang w:eastAsia="zh-CN"/>
        </w:rPr>
        <w:t>”</w:t>
      </w:r>
      <w:r>
        <w:rPr>
          <w:lang w:eastAsia="zh-CN"/>
        </w:rPr>
        <w:t>祁放问。</w:t>
      </w:r>
    </w:p>
    <w:p w14:paraId="573C5FA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可能。</w:t>
      </w:r>
      <w:r>
        <w:rPr>
          <w:lang w:eastAsia="zh-CN"/>
        </w:rPr>
        <w:t>”</w:t>
      </w:r>
      <w:r>
        <w:rPr>
          <w:lang w:eastAsia="zh-CN"/>
        </w:rPr>
        <w:t>叶知微说，</w:t>
      </w:r>
      <w:r>
        <w:rPr>
          <w:lang w:eastAsia="zh-CN"/>
        </w:rPr>
        <w:t>“</w:t>
      </w:r>
      <w:r>
        <w:rPr>
          <w:lang w:eastAsia="zh-CN"/>
        </w:rPr>
        <w:t>但同一时间，另一个距离更远的站点也有两分钟异常。两个站点不同系统，不能简单归为同一故障。</w:t>
      </w:r>
      <w:r>
        <w:rPr>
          <w:lang w:eastAsia="zh-CN"/>
        </w:rPr>
        <w:t>”</w:t>
      </w:r>
    </w:p>
    <w:p w14:paraId="422F204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方既白下意识摸向摄像机，又停住。</w:t>
      </w:r>
    </w:p>
    <w:p w14:paraId="24F51E2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程野看见了，没说话。</w:t>
      </w:r>
    </w:p>
    <w:p w14:paraId="6A919A8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叶知微把地形模型旋转到一个角度，指着白塔垭东侧一处不起眼的缺口。</w:t>
      </w:r>
    </w:p>
    <w:p w14:paraId="6EE1EBE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这里。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如果风从沟里倒灌，再被垭口横风切开，会有类似声纹。地图上没有成熟路线，但历史影像里有短段痕迹。</w:t>
      </w:r>
      <w:r>
        <w:rPr>
          <w:lang w:eastAsia="zh-CN"/>
        </w:rPr>
        <w:t>”</w:t>
      </w:r>
    </w:p>
    <w:p w14:paraId="6C240C5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程野看着那处缺口。</w:t>
      </w:r>
    </w:p>
    <w:p w14:paraId="3DF9E5D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它离顾棠最后定位不远，也离旧地图上那条被擦掉的灰线不远。</w:t>
      </w:r>
    </w:p>
    <w:p w14:paraId="36F2E4D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名字？</w:t>
      </w:r>
      <w:r>
        <w:rPr>
          <w:lang w:eastAsia="zh-CN"/>
        </w:rPr>
        <w:t>”</w:t>
      </w:r>
      <w:r>
        <w:rPr>
          <w:lang w:eastAsia="zh-CN"/>
        </w:rPr>
        <w:t>他问。</w:t>
      </w:r>
    </w:p>
    <w:p w14:paraId="1F41B20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公开地图没有。</w:t>
      </w:r>
      <w:r>
        <w:rPr>
          <w:lang w:eastAsia="zh-CN"/>
        </w:rPr>
        <w:t>”</w:t>
      </w:r>
    </w:p>
    <w:p w14:paraId="3657403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当地叫法呢？</w:t>
      </w:r>
      <w:r>
        <w:rPr>
          <w:lang w:eastAsia="zh-CN"/>
        </w:rPr>
        <w:t>”</w:t>
      </w:r>
    </w:p>
    <w:p w14:paraId="4C471BA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叶知微摇头：</w:t>
      </w:r>
      <w:r>
        <w:rPr>
          <w:lang w:eastAsia="zh-CN"/>
        </w:rPr>
        <w:t>“</w:t>
      </w:r>
      <w:r>
        <w:rPr>
          <w:lang w:eastAsia="zh-CN"/>
        </w:rPr>
        <w:t>我不知道。所以需要本地向导。</w:t>
      </w:r>
      <w:r>
        <w:rPr>
          <w:lang w:eastAsia="zh-CN"/>
        </w:rPr>
        <w:t>”</w:t>
      </w:r>
    </w:p>
    <w:p w14:paraId="5EFCACC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祁放在纸上写下坐标。</w:t>
      </w:r>
    </w:p>
    <w:p w14:paraId="1E7E648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沈听岚把这一段保存为</w:t>
      </w:r>
      <w:r>
        <w:rPr>
          <w:lang w:eastAsia="zh-CN"/>
        </w:rPr>
        <w:t xml:space="preserve"> `</w:t>
      </w:r>
      <w:proofErr w:type="gramStart"/>
      <w:r>
        <w:rPr>
          <w:lang w:eastAsia="zh-CN"/>
        </w:rPr>
        <w:t>风噪</w:t>
      </w:r>
      <w:r>
        <w:rPr>
          <w:lang w:eastAsia="zh-CN"/>
        </w:rPr>
        <w:t>_</w:t>
      </w:r>
      <w:proofErr w:type="gramEnd"/>
      <w:r>
        <w:rPr>
          <w:lang w:eastAsia="zh-CN"/>
        </w:rPr>
        <w:t>疑似垭口匹配</w:t>
      </w:r>
      <w:r>
        <w:rPr>
          <w:lang w:eastAsia="zh-CN"/>
        </w:rPr>
        <w:t>`</w:t>
      </w:r>
      <w:r>
        <w:rPr>
          <w:lang w:eastAsia="zh-CN"/>
        </w:rPr>
        <w:t>。她保存时手指很稳，只在文件名最后停了一秒，没有加</w:t>
      </w:r>
      <w:r>
        <w:rPr>
          <w:lang w:eastAsia="zh-CN"/>
        </w:rPr>
        <w:t>“</w:t>
      </w:r>
      <w:r>
        <w:rPr>
          <w:lang w:eastAsia="zh-CN"/>
        </w:rPr>
        <w:t>沈砚</w:t>
      </w:r>
      <w:r>
        <w:rPr>
          <w:lang w:eastAsia="zh-CN"/>
        </w:rPr>
        <w:t>”</w:t>
      </w:r>
      <w:r>
        <w:rPr>
          <w:lang w:eastAsia="zh-CN"/>
        </w:rPr>
        <w:t>两个字。</w:t>
      </w:r>
    </w:p>
    <w:p w14:paraId="71E46FE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程野注意到了。</w:t>
      </w:r>
    </w:p>
    <w:p w14:paraId="63A4F1D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</w:t>
      </w:r>
      <w:proofErr w:type="gramStart"/>
      <w:r>
        <w:rPr>
          <w:lang w:eastAsia="zh-CN"/>
        </w:rPr>
        <w:t>在学着</w:t>
      </w:r>
      <w:proofErr w:type="gramEnd"/>
      <w:r>
        <w:rPr>
          <w:lang w:eastAsia="zh-CN"/>
        </w:rPr>
        <w:t>把哥哥从每一条线索里暂时拿出来。不是放下，是为了不让判断被拖走。</w:t>
      </w:r>
    </w:p>
    <w:p w14:paraId="49DE9C8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叶知微把频谱图和地形匹配结果打包，发进共享文件夹。</w:t>
      </w:r>
    </w:p>
    <w:p w14:paraId="7C287FB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我可以去德钦。</w:t>
      </w:r>
      <w:r>
        <w:rPr>
          <w:lang w:eastAsia="zh-CN"/>
        </w:rPr>
        <w:t>”</w:t>
      </w:r>
      <w:r>
        <w:rPr>
          <w:lang w:eastAsia="zh-CN"/>
        </w:rPr>
        <w:t>她说，</w:t>
      </w:r>
      <w:r>
        <w:rPr>
          <w:lang w:eastAsia="zh-CN"/>
        </w:rPr>
        <w:t>“</w:t>
      </w:r>
      <w:r>
        <w:rPr>
          <w:lang w:eastAsia="zh-CN"/>
        </w:rPr>
        <w:t>但我不进未知路线核心。我的职责是天气、地形、数据记录。</w:t>
      </w:r>
      <w:r>
        <w:rPr>
          <w:lang w:eastAsia="zh-CN"/>
        </w:rPr>
        <w:t>”</w:t>
      </w:r>
    </w:p>
    <w:p w14:paraId="38B8C6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你为什么愿意去？</w:t>
      </w:r>
      <w:r>
        <w:rPr>
          <w:lang w:eastAsia="zh-CN"/>
        </w:rPr>
        <w:t>”</w:t>
      </w:r>
      <w:r>
        <w:rPr>
          <w:lang w:eastAsia="zh-CN"/>
        </w:rPr>
        <w:t>方既白问。</w:t>
      </w:r>
    </w:p>
    <w:p w14:paraId="239F5FE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叶知微看着屏幕上那九分钟断点。</w:t>
      </w:r>
    </w:p>
    <w:p w14:paraId="342F645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因为我见过这种断点被写成设备问题。</w:t>
      </w:r>
      <w:r>
        <w:rPr>
          <w:lang w:eastAsia="zh-CN"/>
        </w:rPr>
        <w:t>”</w:t>
      </w:r>
      <w:r>
        <w:rPr>
          <w:lang w:eastAsia="zh-CN"/>
        </w:rPr>
        <w:t>她说。</w:t>
      </w:r>
    </w:p>
    <w:p w14:paraId="1928DF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沈听岚抬眼。</w:t>
      </w:r>
    </w:p>
    <w:p w14:paraId="5023792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叶知微没有解释太多，只说：</w:t>
      </w:r>
      <w:r>
        <w:rPr>
          <w:lang w:eastAsia="zh-CN"/>
        </w:rPr>
        <w:t>“</w:t>
      </w:r>
      <w:r>
        <w:rPr>
          <w:lang w:eastAsia="zh-CN"/>
        </w:rPr>
        <w:t>三年前，一个野外站的风速记录断过七分钟。报告里写的是采样器故障，后来复盘才知道，那七分钟刚好是下撤窗口关闭前的最后一段。没人死，但两个人冻伤，一个学生到现在手指遇冷会疼。</w:t>
      </w:r>
      <w:r>
        <w:rPr>
          <w:lang w:eastAsia="zh-CN"/>
        </w:rPr>
        <w:t>”</w:t>
      </w:r>
    </w:p>
    <w:p w14:paraId="7BEB1F1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她把那九分钟缺口圈出来。</w:t>
      </w:r>
    </w:p>
    <w:p w14:paraId="0614740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我不喜欢把异常清理干净。清理干净以后，下一次还会有人按干净的数据走。</w:t>
      </w:r>
      <w:r>
        <w:rPr>
          <w:lang w:eastAsia="zh-CN"/>
        </w:rPr>
        <w:t>”</w:t>
      </w:r>
    </w:p>
    <w:p w14:paraId="59B2D1C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她顿了顿。</w:t>
      </w:r>
    </w:p>
    <w:p w14:paraId="3C26BED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所以如果是设备问题，我想知道是什么设备。如果不是，我更想知道。</w:t>
      </w:r>
      <w:r>
        <w:rPr>
          <w:lang w:eastAsia="zh-CN"/>
        </w:rPr>
        <w:t>”</w:t>
      </w:r>
    </w:p>
    <w:p w14:paraId="35735DF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她没有说相信。</w:t>
      </w:r>
    </w:p>
    <w:p w14:paraId="25E8F19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她只说不符合模型。</w:t>
      </w:r>
    </w:p>
    <w:p w14:paraId="74885F4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程野看着她标出的时间窗。叶知微写的是：风速、气压和日照条件叠加，疑似可通过窗口在上午九点到十一点之间。</w:t>
      </w:r>
    </w:p>
    <w:p w14:paraId="2EBB2C1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如果换成本地向导，可能不会这么说。</w:t>
      </w:r>
    </w:p>
    <w:p w14:paraId="5D96279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洛桑多吉那样的人大概会指着某块石头，说日照打到那里之前必须过垭口，晚了风会翻。</w:t>
      </w:r>
      <w:proofErr w:type="gramStart"/>
      <w:r>
        <w:rPr>
          <w:lang w:eastAsia="zh-CN"/>
        </w:rPr>
        <w:t>两种话</w:t>
      </w:r>
      <w:proofErr w:type="gramEnd"/>
      <w:r>
        <w:rPr>
          <w:lang w:eastAsia="zh-CN"/>
        </w:rPr>
        <w:t>听起来完全不同，指向的却是同一个边界。</w:t>
      </w:r>
    </w:p>
    <w:p w14:paraId="6478E9F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程野忽然意识到，自己这次要做的也许不是重新当领队，而是在几套语言之间翻译：数据、地图、经验、地方规矩，还有沈砚留下的那些不肯好好说完的声音。</w:t>
      </w:r>
    </w:p>
    <w:p w14:paraId="0DB5D34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屏幕上，</w:t>
      </w:r>
      <w:proofErr w:type="gramStart"/>
      <w:r>
        <w:rPr>
          <w:lang w:eastAsia="zh-CN"/>
        </w:rPr>
        <w:t>风噪匹配</w:t>
      </w:r>
      <w:proofErr w:type="gramEnd"/>
      <w:r>
        <w:rPr>
          <w:lang w:eastAsia="zh-CN"/>
        </w:rPr>
        <w:t>点停在梅里外围一处无名垭口。</w:t>
      </w:r>
    </w:p>
    <w:p w14:paraId="1377E786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011 </w:t>
      </w:r>
      <w:r>
        <w:rPr>
          <w:rFonts w:eastAsia="黑体"/>
          <w:b/>
          <w:sz w:val="27"/>
          <w:lang w:eastAsia="zh-CN"/>
        </w:rPr>
        <w:t>章：出发名单</w:t>
      </w:r>
    </w:p>
    <w:p w14:paraId="79F9BC2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出发名单不是在热血里定下来的。</w:t>
      </w:r>
    </w:p>
    <w:p w14:paraId="7CB3C7A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它是在一个共享文档里定下来的。</w:t>
      </w:r>
    </w:p>
    <w:p w14:paraId="1800625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更准确地说，是被几通电话、一份家属授权、一个救援边界、几段未公开视频和一处不肯归位的风噪，一点点挤出来的。</w:t>
      </w:r>
    </w:p>
    <w:p w14:paraId="61C8538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江州夜里下雨，程野工作室的窗玻璃上全是细水痕。沈听岚坐在桌前，电脑接着外接屏，屏幕上同时开着四个视频窗口：方既白在一间剪辑室里，身后是硬盘架；祁放那边灯光偏暗，像还在救援协作点的值班室；叶知微的背景仍是实验室，桌角压着设备箱清单。</w:t>
      </w:r>
    </w:p>
    <w:p w14:paraId="5D39524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他们没有真正坐到同一张桌子前。</w:t>
      </w:r>
    </w:p>
    <w:p w14:paraId="7B16981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但授权书、打印地图、硬盘校验码、行动边界、药品清单、设备电池表，都被放进同一个共享文件夹。每个人只能修改自己负责的部分，原始文件只读。</w:t>
      </w:r>
    </w:p>
    <w:p w14:paraId="2CD618A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沈听岚负责资料链。</w:t>
      </w:r>
    </w:p>
    <w:p w14:paraId="2C7BA3A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顾棠家属授权、录音原始文件、顾棠最后同步资料、方既白素材副本、公开搜救公告、天气数据、旧地图扫描件，</w:t>
      </w:r>
      <w:proofErr w:type="gramStart"/>
      <w:r>
        <w:rPr>
          <w:lang w:eastAsia="zh-CN"/>
        </w:rPr>
        <w:t>全都按</w:t>
      </w:r>
      <w:proofErr w:type="gramEnd"/>
      <w:r>
        <w:rPr>
          <w:lang w:eastAsia="zh-CN"/>
        </w:rPr>
        <w:t>来源编号。她不让任何人直接改原始文件，所有标注只写在副本上。</w:t>
      </w:r>
    </w:p>
    <w:p w14:paraId="1E41AB8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祁放负责行动边界。</w:t>
      </w:r>
    </w:p>
    <w:p w14:paraId="585E824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先说清楚。</w:t>
      </w:r>
      <w:r>
        <w:rPr>
          <w:lang w:eastAsia="zh-CN"/>
        </w:rPr>
        <w:t>”</w:t>
      </w:r>
      <w:r>
        <w:rPr>
          <w:lang w:eastAsia="zh-CN"/>
        </w:rPr>
        <w:t>他把纸摊开，</w:t>
      </w:r>
      <w:r>
        <w:rPr>
          <w:lang w:eastAsia="zh-CN"/>
        </w:rPr>
        <w:t>“</w:t>
      </w:r>
      <w:r>
        <w:rPr>
          <w:lang w:eastAsia="zh-CN"/>
        </w:rPr>
        <w:t>我们不是救援队。当地搜救已经在做公开路线覆盖。我们去，是把可能有价值的外围线索核查清楚，必要时补交坐标。没有发现活人痕迹前，不进入深处，不追最后定位核心。</w:t>
      </w:r>
      <w:r>
        <w:rPr>
          <w:lang w:eastAsia="zh-CN"/>
        </w:rPr>
        <w:t>”</w:t>
      </w:r>
    </w:p>
    <w:p w14:paraId="3CB7EF8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他又补了一条：</w:t>
      </w:r>
      <w:r>
        <w:rPr>
          <w:lang w:eastAsia="zh-CN"/>
        </w:rPr>
        <w:t>“</w:t>
      </w:r>
      <w:r>
        <w:rPr>
          <w:lang w:eastAsia="zh-CN"/>
        </w:rPr>
        <w:t>山外通信必须有冗余。手机信号、对讲和共享定位都不算最后保险。到德钦以后，我会借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台北斗短报文盒子或卫星信标，谁带、什么时候报平安、超过多久报警，写进报备。</w:t>
      </w:r>
      <w:r>
        <w:rPr>
          <w:lang w:eastAsia="zh-CN"/>
        </w:rPr>
        <w:t>”</w:t>
      </w:r>
    </w:p>
    <w:p w14:paraId="776BCCF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方既白问：</w:t>
      </w:r>
      <w:r>
        <w:rPr>
          <w:lang w:eastAsia="zh-CN"/>
        </w:rPr>
        <w:t>“</w:t>
      </w:r>
      <w:r>
        <w:rPr>
          <w:lang w:eastAsia="zh-CN"/>
        </w:rPr>
        <w:t>那我去的身份？</w:t>
      </w:r>
      <w:r>
        <w:rPr>
          <w:lang w:eastAsia="zh-CN"/>
        </w:rPr>
        <w:t>”</w:t>
      </w:r>
    </w:p>
    <w:p w14:paraId="7DA2831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素材持有人。</w:t>
      </w:r>
      <w:r>
        <w:rPr>
          <w:lang w:eastAsia="zh-CN"/>
        </w:rPr>
        <w:t>”</w:t>
      </w:r>
      <w:r>
        <w:rPr>
          <w:lang w:eastAsia="zh-CN"/>
        </w:rPr>
        <w:t>祁放说，</w:t>
      </w:r>
      <w:r>
        <w:rPr>
          <w:lang w:eastAsia="zh-CN"/>
        </w:rPr>
        <w:t>“</w:t>
      </w:r>
      <w:r>
        <w:rPr>
          <w:lang w:eastAsia="zh-CN"/>
        </w:rPr>
        <w:t>不是纪录片导演。</w:t>
      </w:r>
      <w:r>
        <w:rPr>
          <w:lang w:eastAsia="zh-CN"/>
        </w:rPr>
        <w:t>”</w:t>
      </w:r>
    </w:p>
    <w:p w14:paraId="5E8C945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方既白张了张嘴，最后只点头。</w:t>
      </w:r>
    </w:p>
    <w:p w14:paraId="5223152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他把硬盘副本目录上传，校验</w:t>
      </w:r>
      <w:proofErr w:type="gramStart"/>
      <w:r>
        <w:rPr>
          <w:lang w:eastAsia="zh-CN"/>
        </w:rPr>
        <w:t>码发进</w:t>
      </w:r>
      <w:proofErr w:type="gramEnd"/>
      <w:r>
        <w:rPr>
          <w:lang w:eastAsia="zh-CN"/>
        </w:rPr>
        <w:t>文档：</w:t>
      </w:r>
      <w:r>
        <w:rPr>
          <w:lang w:eastAsia="zh-CN"/>
        </w:rPr>
        <w:t>“</w:t>
      </w:r>
      <w:r>
        <w:rPr>
          <w:lang w:eastAsia="zh-CN"/>
        </w:rPr>
        <w:t>原始素材一份，校验码在这里。发布权我保留，但危险坐标我可以暂不公开。</w:t>
      </w:r>
      <w:r>
        <w:rPr>
          <w:lang w:eastAsia="zh-CN"/>
        </w:rPr>
        <w:t>”</w:t>
      </w:r>
    </w:p>
    <w:p w14:paraId="26F08E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不是暂不公开。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是不公开。</w:t>
      </w:r>
      <w:r>
        <w:rPr>
          <w:lang w:eastAsia="zh-CN"/>
        </w:rPr>
        <w:t>”</w:t>
      </w:r>
    </w:p>
    <w:p w14:paraId="7598C4C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方既白看他。</w:t>
      </w:r>
    </w:p>
    <w:p w14:paraId="00C3050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程野抬眼：</w:t>
      </w:r>
      <w:r>
        <w:rPr>
          <w:lang w:eastAsia="zh-CN"/>
        </w:rPr>
        <w:t>“</w:t>
      </w:r>
      <w:r>
        <w:rPr>
          <w:lang w:eastAsia="zh-CN"/>
        </w:rPr>
        <w:t>你要真想救人，就别把下一批人引过去。</w:t>
      </w:r>
      <w:r>
        <w:rPr>
          <w:lang w:eastAsia="zh-CN"/>
        </w:rPr>
        <w:t>”</w:t>
      </w:r>
    </w:p>
    <w:p w14:paraId="54A4B0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方既白把</w:t>
      </w:r>
      <w:r>
        <w:rPr>
          <w:lang w:eastAsia="zh-CN"/>
        </w:rPr>
        <w:t>“</w:t>
      </w:r>
      <w:r>
        <w:rPr>
          <w:lang w:eastAsia="zh-CN"/>
        </w:rPr>
        <w:t>暂</w:t>
      </w:r>
      <w:r>
        <w:rPr>
          <w:lang w:eastAsia="zh-CN"/>
        </w:rPr>
        <w:t>”</w:t>
      </w:r>
      <w:r>
        <w:rPr>
          <w:lang w:eastAsia="zh-CN"/>
        </w:rPr>
        <w:t>字划掉。</w:t>
      </w:r>
    </w:p>
    <w:p w14:paraId="4D13882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叶知微负责数据。</w:t>
      </w:r>
    </w:p>
    <w:p w14:paraId="015BE05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她列了一张设备表：笔记本、移动电源、温度记录仪、气压表、备用存储卡、纸质地图、指北针。她拒绝带过多采样设备，说那会让队伍变成科研队，和本次目标不符。</w:t>
      </w:r>
    </w:p>
    <w:p w14:paraId="3CBA5A1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沈听岚看着她上传的表格，像是第一次对她有一点明确好感。</w:t>
      </w:r>
    </w:p>
    <w:p w14:paraId="541E570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程野没有给自己写身份。</w:t>
      </w:r>
    </w:p>
    <w:p w14:paraId="2AFDA1D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祁放在</w:t>
      </w:r>
      <w:proofErr w:type="gramStart"/>
      <w:r>
        <w:rPr>
          <w:lang w:eastAsia="zh-CN"/>
        </w:rPr>
        <w:t>文档里标了</w:t>
      </w:r>
      <w:proofErr w:type="gramEnd"/>
      <w:r>
        <w:rPr>
          <w:lang w:eastAsia="zh-CN"/>
        </w:rPr>
        <w:t>一行：</w:t>
      </w:r>
      <w:r>
        <w:rPr>
          <w:lang w:eastAsia="zh-CN"/>
        </w:rPr>
        <w:t>“</w:t>
      </w:r>
      <w:r>
        <w:rPr>
          <w:lang w:eastAsia="zh-CN"/>
        </w:rPr>
        <w:t>写。</w:t>
      </w:r>
      <w:r>
        <w:rPr>
          <w:lang w:eastAsia="zh-CN"/>
        </w:rPr>
        <w:t>”</w:t>
      </w:r>
    </w:p>
    <w:p w14:paraId="5F36064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程野在名单上写：路线顾问，旧案暗号识别。</w:t>
      </w:r>
    </w:p>
    <w:p w14:paraId="369B977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祁放看完：</w:t>
      </w:r>
      <w:r>
        <w:rPr>
          <w:lang w:eastAsia="zh-CN"/>
        </w:rPr>
        <w:t>“</w:t>
      </w:r>
      <w:r>
        <w:rPr>
          <w:lang w:eastAsia="zh-CN"/>
        </w:rPr>
        <w:t>再加一句，不担任领队。</w:t>
      </w:r>
      <w:r>
        <w:rPr>
          <w:lang w:eastAsia="zh-CN"/>
        </w:rPr>
        <w:t>”</w:t>
      </w:r>
    </w:p>
    <w:p w14:paraId="0A0EFA5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程野写上。</w:t>
      </w:r>
    </w:p>
    <w:p w14:paraId="7BA5A47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几个字落下时，他心里没有轻松，也没有羞辱。只是某种现实的重量放回了正确的位置。五年前之后，他不能再让任何人因为</w:t>
      </w:r>
      <w:r>
        <w:rPr>
          <w:lang w:eastAsia="zh-CN"/>
        </w:rPr>
        <w:t>“</w:t>
      </w:r>
      <w:r>
        <w:rPr>
          <w:lang w:eastAsia="zh-CN"/>
        </w:rPr>
        <w:t>程队</w:t>
      </w:r>
      <w:r>
        <w:rPr>
          <w:lang w:eastAsia="zh-CN"/>
        </w:rPr>
        <w:t>”</w:t>
      </w:r>
      <w:r>
        <w:rPr>
          <w:lang w:eastAsia="zh-CN"/>
        </w:rPr>
        <w:t>两个字少问一句为什么。</w:t>
      </w:r>
    </w:p>
    <w:p w14:paraId="1CA3DF3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沈听岚写自己的身份：家属授权资料整理，地图与录音校验。</w:t>
      </w:r>
    </w:p>
    <w:p w14:paraId="55B74DC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程野提醒：</w:t>
      </w:r>
      <w:r>
        <w:rPr>
          <w:lang w:eastAsia="zh-CN"/>
        </w:rPr>
        <w:t>“</w:t>
      </w:r>
      <w:r>
        <w:rPr>
          <w:lang w:eastAsia="zh-CN"/>
        </w:rPr>
        <w:t>你不是搜救人员。</w:t>
      </w:r>
      <w:r>
        <w:rPr>
          <w:lang w:eastAsia="zh-CN"/>
        </w:rPr>
        <w:t>”</w:t>
      </w:r>
    </w:p>
    <w:p w14:paraId="742F640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我知道。</w:t>
      </w:r>
      <w:r>
        <w:rPr>
          <w:lang w:eastAsia="zh-CN"/>
        </w:rPr>
        <w:t>”</w:t>
      </w:r>
    </w:p>
    <w:p w14:paraId="591CEB6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你也不是来追哥哥的。</w:t>
      </w:r>
      <w:r>
        <w:rPr>
          <w:lang w:eastAsia="zh-CN"/>
        </w:rPr>
        <w:t>”</w:t>
      </w:r>
    </w:p>
    <w:p w14:paraId="457FDBA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她的光标停住。</w:t>
      </w:r>
    </w:p>
    <w:p w14:paraId="551AA4E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会议里静了半秒。</w:t>
      </w:r>
    </w:p>
    <w:p w14:paraId="7A3623B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沈听岚抬头：</w:t>
      </w:r>
      <w:r>
        <w:rPr>
          <w:lang w:eastAsia="zh-CN"/>
        </w:rPr>
        <w:t>“</w:t>
      </w:r>
      <w:r>
        <w:rPr>
          <w:lang w:eastAsia="zh-CN"/>
        </w:rPr>
        <w:t>你没资格规定我为什么来。</w:t>
      </w:r>
      <w:r>
        <w:rPr>
          <w:lang w:eastAsia="zh-CN"/>
        </w:rPr>
        <w:t>”</w:t>
      </w:r>
    </w:p>
    <w:p w14:paraId="0A03FFF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我规定不了你的动机。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但进山以后，动机不能替代行动纪律。你要是听见沈砚的声音就脱队，祁放会把你绑回去。</w:t>
      </w:r>
      <w:r>
        <w:rPr>
          <w:lang w:eastAsia="zh-CN"/>
        </w:rPr>
        <w:t>”</w:t>
      </w:r>
    </w:p>
    <w:p w14:paraId="568059D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祁放说：</w:t>
      </w:r>
      <w:r>
        <w:rPr>
          <w:lang w:eastAsia="zh-CN"/>
        </w:rPr>
        <w:t>“</w:t>
      </w:r>
      <w:r>
        <w:rPr>
          <w:lang w:eastAsia="zh-CN"/>
        </w:rPr>
        <w:t>我真会。</w:t>
      </w:r>
      <w:r>
        <w:rPr>
          <w:lang w:eastAsia="zh-CN"/>
        </w:rPr>
        <w:t>”</w:t>
      </w:r>
    </w:p>
    <w:p w14:paraId="15043B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沈听岚看了屏幕里的祁放一眼，又看向旁边的程野，把名单拿回去，在自己身份后面补了一句：服从安全否决。</w:t>
      </w:r>
    </w:p>
    <w:p w14:paraId="5E71D4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程野没有再说。</w:t>
      </w:r>
    </w:p>
    <w:p w14:paraId="4FEF5A7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这是他们目前能达到的最低限度合作。</w:t>
      </w:r>
    </w:p>
    <w:p w14:paraId="2C6EBDF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接着是机票、车、住宿、报备。</w:t>
      </w:r>
    </w:p>
    <w:p w14:paraId="2F7B20D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春节前的</w:t>
      </w:r>
      <w:proofErr w:type="gramStart"/>
      <w:r>
        <w:rPr>
          <w:lang w:eastAsia="zh-CN"/>
        </w:rPr>
        <w:t>票不好</w:t>
      </w:r>
      <w:proofErr w:type="gramEnd"/>
      <w:r>
        <w:rPr>
          <w:lang w:eastAsia="zh-CN"/>
        </w:rPr>
        <w:t>买。程野和沈听岚从江州走；方既白从海城转机，硬盘随身；叶知微从科研项目地出发，设备</w:t>
      </w:r>
      <w:proofErr w:type="gramStart"/>
      <w:r>
        <w:rPr>
          <w:lang w:eastAsia="zh-CN"/>
        </w:rPr>
        <w:t>箱走托运</w:t>
      </w:r>
      <w:proofErr w:type="gramEnd"/>
      <w:r>
        <w:rPr>
          <w:lang w:eastAsia="zh-CN"/>
        </w:rPr>
        <w:t>，电池单独随身；祁放先飞昆明，再联系德钦当地协作人确认公开搜救边界。沈听岚整理出一张时间表：谁从哪里出发，几点到昆明，是否转机，设备是否托运，抵达德钦前谁保管哪份资料。</w:t>
      </w:r>
    </w:p>
    <w:p w14:paraId="21A7F66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程野看着那张表，忽然想起五年前准备会。</w:t>
      </w:r>
    </w:p>
    <w:p w14:paraId="43A5AC6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那时也是这样。大家围着桌子，纸上写满名字、装备、路线、撤退点。区别是那时每个人都觉得准备足够细，就能把风险压住。现在他知道，准备不是保证，只是让你在出事时少一点该死的侥幸。</w:t>
      </w:r>
    </w:p>
    <w:p w14:paraId="45D2FDF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手机震了一下。</w:t>
      </w:r>
    </w:p>
    <w:p w14:paraId="4A651EA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未知号码发来消息。</w:t>
      </w:r>
    </w:p>
    <w:p w14:paraId="2455E28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【程野，学校希望你慎重。不要把旧案带去梅里。】</w:t>
      </w:r>
    </w:p>
    <w:p w14:paraId="0DE04A8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没有署名。</w:t>
      </w:r>
    </w:p>
    <w:p w14:paraId="7098160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程野把手机递给沈听岚看。</w:t>
      </w:r>
    </w:p>
    <w:p w14:paraId="1592D7F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沈听岚看完，脸色没有变：</w:t>
      </w:r>
      <w:r>
        <w:rPr>
          <w:lang w:eastAsia="zh-CN"/>
        </w:rPr>
        <w:t>“</w:t>
      </w:r>
      <w:r>
        <w:rPr>
          <w:lang w:eastAsia="zh-CN"/>
        </w:rPr>
        <w:t>邵明川？</w:t>
      </w:r>
      <w:r>
        <w:rPr>
          <w:lang w:eastAsia="zh-CN"/>
        </w:rPr>
        <w:t>”</w:t>
      </w:r>
    </w:p>
    <w:p w14:paraId="3D7450F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八成。</w:t>
      </w:r>
      <w:r>
        <w:rPr>
          <w:lang w:eastAsia="zh-CN"/>
        </w:rPr>
        <w:t>”</w:t>
      </w:r>
    </w:p>
    <w:p w14:paraId="3253B21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方既白在视频窗口里皱眉：</w:t>
      </w:r>
      <w:r>
        <w:rPr>
          <w:lang w:eastAsia="zh-CN"/>
        </w:rPr>
        <w:t>“</w:t>
      </w:r>
      <w:r>
        <w:rPr>
          <w:lang w:eastAsia="zh-CN"/>
        </w:rPr>
        <w:t>他怎么知道？</w:t>
      </w:r>
      <w:r>
        <w:rPr>
          <w:lang w:eastAsia="zh-CN"/>
        </w:rPr>
        <w:t>”</w:t>
      </w:r>
    </w:p>
    <w:p w14:paraId="4FE498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这一次不是没人回答。</w:t>
      </w:r>
    </w:p>
    <w:p w14:paraId="0FBAD5B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程野看了一眼桌上那份《资料调阅与不扩散说明》，又想起上午陆清和把</w:t>
      </w:r>
      <w:proofErr w:type="gramStart"/>
      <w:r>
        <w:rPr>
          <w:lang w:eastAsia="zh-CN"/>
        </w:rPr>
        <w:t>公装室旧</w:t>
      </w:r>
      <w:proofErr w:type="gramEnd"/>
      <w:r>
        <w:rPr>
          <w:lang w:eastAsia="zh-CN"/>
        </w:rPr>
        <w:t>登记册收回去时的神情。学校未必知道他们每个人的航班，也不需要知道共享文档里写了什么。只要陆清和按流程上报</w:t>
      </w:r>
      <w:r>
        <w:rPr>
          <w:lang w:eastAsia="zh-CN"/>
        </w:rPr>
        <w:t>“</w:t>
      </w:r>
      <w:r>
        <w:rPr>
          <w:lang w:eastAsia="zh-CN"/>
        </w:rPr>
        <w:t>旧案当事人调阅档案</w:t>
      </w:r>
      <w:r>
        <w:rPr>
          <w:lang w:eastAsia="zh-CN"/>
        </w:rPr>
        <w:t>”</w:t>
      </w:r>
      <w:r>
        <w:rPr>
          <w:lang w:eastAsia="zh-CN"/>
        </w:rPr>
        <w:t>，邵明川那</w:t>
      </w:r>
      <w:proofErr w:type="gramStart"/>
      <w:r>
        <w:rPr>
          <w:lang w:eastAsia="zh-CN"/>
        </w:rPr>
        <w:t>条风险</w:t>
      </w:r>
      <w:proofErr w:type="gramEnd"/>
      <w:r>
        <w:rPr>
          <w:lang w:eastAsia="zh-CN"/>
        </w:rPr>
        <w:t>事务线就会立刻动起来。</w:t>
      </w:r>
    </w:p>
    <w:p w14:paraId="0DA5B35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现实里的网不一定是监控。</w:t>
      </w:r>
    </w:p>
    <w:p w14:paraId="28DCB1C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有时只是太多人把同一件事当成风险，消息就会顺着表格、电话和</w:t>
      </w:r>
      <w:proofErr w:type="gramStart"/>
      <w:r>
        <w:rPr>
          <w:lang w:eastAsia="zh-CN"/>
        </w:rPr>
        <w:t>责任链跑得</w:t>
      </w:r>
      <w:proofErr w:type="gramEnd"/>
      <w:r>
        <w:rPr>
          <w:lang w:eastAsia="zh-CN"/>
        </w:rPr>
        <w:t>飞快。</w:t>
      </w:r>
    </w:p>
    <w:p w14:paraId="359CA4C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程野站在桌边，看着那条短信。</w:t>
      </w:r>
    </w:p>
    <w:p w14:paraId="5569B0A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学校知道他们要去梅里。</w:t>
      </w:r>
    </w:p>
    <w:p w14:paraId="52AA81A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不是因为有人正盯着屏幕。</w:t>
      </w:r>
    </w:p>
    <w:p w14:paraId="723DE4F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而是旧案这根线，五年后仍然压在很多人的办公桌上。</w:t>
      </w:r>
    </w:p>
    <w:p w14:paraId="4B8517F7" w14:textId="77777777" w:rsidR="001A0DD6" w:rsidRDefault="00000000">
      <w:pPr>
        <w:spacing w:before="160" w:after="120"/>
        <w:jc w:val="center"/>
        <w:rPr>
          <w:lang w:eastAsia="zh-CN"/>
        </w:rPr>
      </w:pPr>
      <w:r>
        <w:rPr>
          <w:rFonts w:eastAsia="黑体"/>
          <w:b/>
          <w:sz w:val="27"/>
          <w:lang w:eastAsia="zh-CN"/>
        </w:rPr>
        <w:t>第</w:t>
      </w:r>
      <w:r>
        <w:rPr>
          <w:rFonts w:eastAsia="黑体"/>
          <w:b/>
          <w:sz w:val="27"/>
          <w:lang w:eastAsia="zh-CN"/>
        </w:rPr>
        <w:t xml:space="preserve"> 012 </w:t>
      </w:r>
      <w:r>
        <w:rPr>
          <w:rFonts w:eastAsia="黑体"/>
          <w:b/>
          <w:sz w:val="27"/>
          <w:lang w:eastAsia="zh-CN"/>
        </w:rPr>
        <w:t>章：去梅里</w:t>
      </w:r>
    </w:p>
    <w:p w14:paraId="4BF548E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程野没有立刻买票。</w:t>
      </w:r>
    </w:p>
    <w:p w14:paraId="1BFAAE8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他先回工作室收包。</w:t>
      </w:r>
    </w:p>
    <w:p w14:paraId="7B05EDA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这动作看起来像拖延，实际上是他多年形成的顺序：先确认目的，再确认边界，再收装备。情绪可以急，</w:t>
      </w:r>
      <w:proofErr w:type="gramStart"/>
      <w:r>
        <w:rPr>
          <w:lang w:eastAsia="zh-CN"/>
        </w:rPr>
        <w:t>包不能</w:t>
      </w:r>
      <w:proofErr w:type="gramEnd"/>
      <w:r>
        <w:rPr>
          <w:lang w:eastAsia="zh-CN"/>
        </w:rPr>
        <w:t>急。急</w:t>
      </w:r>
      <w:proofErr w:type="gramStart"/>
      <w:r>
        <w:rPr>
          <w:lang w:eastAsia="zh-CN"/>
        </w:rPr>
        <w:t>着收出来</w:t>
      </w:r>
      <w:proofErr w:type="gramEnd"/>
      <w:r>
        <w:rPr>
          <w:lang w:eastAsia="zh-CN"/>
        </w:rPr>
        <w:t>的包，通常会在山里让你知道什么叫后悔。</w:t>
      </w:r>
    </w:p>
    <w:p w14:paraId="2D7BB2A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他把客厅地面清出一块，旧防潮垫铺开，</w:t>
      </w:r>
      <w:proofErr w:type="gramStart"/>
      <w:r>
        <w:rPr>
          <w:lang w:eastAsia="zh-CN"/>
        </w:rPr>
        <w:t>装备按</w:t>
      </w:r>
      <w:proofErr w:type="gramEnd"/>
      <w:r>
        <w:rPr>
          <w:lang w:eastAsia="zh-CN"/>
        </w:rPr>
        <w:t>用途分区。</w:t>
      </w:r>
    </w:p>
    <w:p w14:paraId="7D81A27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衣物，保暖层，手套，头灯，备用电池，</w:t>
      </w:r>
      <w:proofErr w:type="gramStart"/>
      <w:r>
        <w:rPr>
          <w:lang w:eastAsia="zh-CN"/>
        </w:rPr>
        <w:t>纸图袋</w:t>
      </w:r>
      <w:proofErr w:type="gramEnd"/>
      <w:r>
        <w:rPr>
          <w:lang w:eastAsia="zh-CN"/>
        </w:rPr>
        <w:t>，指北针，急救小包，保温壶，路餐，应急食，垃圾袋。</w:t>
      </w:r>
    </w:p>
    <w:p w14:paraId="7143458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他没有拿最重的技术装备。此行不是</w:t>
      </w:r>
      <w:proofErr w:type="gramStart"/>
      <w:r>
        <w:rPr>
          <w:lang w:eastAsia="zh-CN"/>
        </w:rPr>
        <w:t>进核心线</w:t>
      </w:r>
      <w:proofErr w:type="gramEnd"/>
      <w:r>
        <w:rPr>
          <w:lang w:eastAsia="zh-CN"/>
        </w:rPr>
        <w:t>，不是救援攻坚，也不是证明他还能带队。他把一卷辅绳放进包里，又拿出来，换成更短</w:t>
      </w:r>
      <w:proofErr w:type="gramStart"/>
      <w:r>
        <w:rPr>
          <w:lang w:eastAsia="zh-CN"/>
        </w:rPr>
        <w:t>的扁带和</w:t>
      </w:r>
      <w:proofErr w:type="gramEnd"/>
      <w:r>
        <w:rPr>
          <w:lang w:eastAsia="zh-CN"/>
        </w:rPr>
        <w:t>主锁。拿多了会给人错觉，好像他们准备深入。</w:t>
      </w:r>
    </w:p>
    <w:p w14:paraId="3CCEA41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冰爪那一格</w:t>
      </w:r>
      <w:proofErr w:type="gramEnd"/>
      <w:r>
        <w:rPr>
          <w:lang w:eastAsia="zh-CN"/>
        </w:rPr>
        <w:t>，他只拿了链式微型冰爪和一副</w:t>
      </w:r>
      <w:r>
        <w:rPr>
          <w:lang w:eastAsia="zh-CN"/>
        </w:rPr>
        <w:t xml:space="preserve"> 6 </w:t>
      </w:r>
      <w:r>
        <w:rPr>
          <w:lang w:eastAsia="zh-CN"/>
        </w:rPr>
        <w:t>齿备用。冬季外围垭口、</w:t>
      </w:r>
      <w:proofErr w:type="gramStart"/>
      <w:r>
        <w:rPr>
          <w:lang w:eastAsia="zh-CN"/>
        </w:rPr>
        <w:t>冻泥坡和暗冰</w:t>
      </w:r>
      <w:proofErr w:type="gramEnd"/>
      <w:r>
        <w:rPr>
          <w:lang w:eastAsia="zh-CN"/>
        </w:rPr>
        <w:t>路面可能用得上这些，但技术冰爪、冰镐和结组攀登装备不该出现在这次核查包里。装备拿错层级，也会把人的胆子带错层级。</w:t>
      </w:r>
    </w:p>
    <w:p w14:paraId="5E7A80D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沈听岚在旁边看资料。</w:t>
      </w:r>
    </w:p>
    <w:p w14:paraId="1CAD9A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她没有说</w:t>
      </w:r>
      <w:r>
        <w:rPr>
          <w:lang w:eastAsia="zh-CN"/>
        </w:rPr>
        <w:t>“</w:t>
      </w:r>
      <w:r>
        <w:rPr>
          <w:lang w:eastAsia="zh-CN"/>
        </w:rPr>
        <w:t>你很熟练</w:t>
      </w:r>
      <w:r>
        <w:rPr>
          <w:lang w:eastAsia="zh-CN"/>
        </w:rPr>
        <w:t>”</w:t>
      </w:r>
      <w:r>
        <w:rPr>
          <w:lang w:eastAsia="zh-CN"/>
        </w:rPr>
        <w:t>这种废话，只在看到他把应急食单独封进红色袋子时问：</w:t>
      </w:r>
      <w:r>
        <w:rPr>
          <w:lang w:eastAsia="zh-CN"/>
        </w:rPr>
        <w:t>“</w:t>
      </w:r>
      <w:r>
        <w:rPr>
          <w:lang w:eastAsia="zh-CN"/>
        </w:rPr>
        <w:t>为什么不和路餐放一起？</w:t>
      </w:r>
      <w:r>
        <w:rPr>
          <w:lang w:eastAsia="zh-CN"/>
        </w:rPr>
        <w:t>”</w:t>
      </w:r>
    </w:p>
    <w:p w14:paraId="4B0F53B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路餐是今天可以吃，应急食是你觉得自己还能忍的时候也不能吃。</w:t>
      </w:r>
      <w:r>
        <w:rPr>
          <w:lang w:eastAsia="zh-CN"/>
        </w:rPr>
        <w:t>”</w:t>
      </w:r>
      <w:r>
        <w:rPr>
          <w:lang w:eastAsia="zh-CN"/>
        </w:rPr>
        <w:t>程野说，</w:t>
      </w:r>
      <w:r>
        <w:rPr>
          <w:lang w:eastAsia="zh-CN"/>
        </w:rPr>
        <w:t>“</w:t>
      </w:r>
      <w:r>
        <w:rPr>
          <w:lang w:eastAsia="zh-CN"/>
        </w:rPr>
        <w:t>人饿的时候会给自己找理由。袋子分开，是不让理由</w:t>
      </w:r>
      <w:proofErr w:type="gramStart"/>
      <w:r>
        <w:rPr>
          <w:lang w:eastAsia="zh-CN"/>
        </w:rPr>
        <w:t>太顺</w:t>
      </w:r>
      <w:proofErr w:type="gramEnd"/>
      <w:r>
        <w:rPr>
          <w:lang w:eastAsia="zh-CN"/>
        </w:rPr>
        <w:t>手。</w:t>
      </w:r>
      <w:r>
        <w:rPr>
          <w:lang w:eastAsia="zh-CN"/>
        </w:rPr>
        <w:t>”</w:t>
      </w:r>
    </w:p>
    <w:p w14:paraId="260B5F4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她点头，在自己的清单上补了一行。</w:t>
      </w:r>
    </w:p>
    <w:p w14:paraId="1D542CA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程野看见了：</w:t>
      </w:r>
      <w:r>
        <w:rPr>
          <w:lang w:eastAsia="zh-CN"/>
        </w:rPr>
        <w:t>“</w:t>
      </w:r>
      <w:r>
        <w:rPr>
          <w:lang w:eastAsia="zh-CN"/>
        </w:rPr>
        <w:t>你带什么？</w:t>
      </w:r>
      <w:r>
        <w:rPr>
          <w:lang w:eastAsia="zh-CN"/>
        </w:rPr>
        <w:t>”</w:t>
      </w:r>
    </w:p>
    <w:p w14:paraId="414192B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沈听岚打开包。录音笔，两块硬盘，移动电源，纸图，备用手机，防水袋，药，压缩饼干，一件轻薄羽绒服。东西整齐得像档案柜。</w:t>
      </w:r>
    </w:p>
    <w:p w14:paraId="0BA5D84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吃的太少。</w:t>
      </w:r>
      <w:r>
        <w:rPr>
          <w:lang w:eastAsia="zh-CN"/>
        </w:rPr>
        <w:t>”</w:t>
      </w:r>
      <w:r>
        <w:rPr>
          <w:lang w:eastAsia="zh-CN"/>
        </w:rPr>
        <w:t>程野说。</w:t>
      </w:r>
    </w:p>
    <w:p w14:paraId="74673AA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我不太吃零食。</w:t>
      </w:r>
      <w:r>
        <w:rPr>
          <w:lang w:eastAsia="zh-CN"/>
        </w:rPr>
        <w:t>”</w:t>
      </w:r>
    </w:p>
    <w:p w14:paraId="3741826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高原不管你生活习惯。</w:t>
      </w:r>
      <w:r>
        <w:rPr>
          <w:lang w:eastAsia="zh-CN"/>
        </w:rPr>
        <w:t>”</w:t>
      </w:r>
      <w:r>
        <w:rPr>
          <w:lang w:eastAsia="zh-CN"/>
        </w:rPr>
        <w:t>他从箱子里拿了几包能量胶和坚果，扔过去，</w:t>
      </w:r>
      <w:r>
        <w:rPr>
          <w:lang w:eastAsia="zh-CN"/>
        </w:rPr>
        <w:t>“</w:t>
      </w:r>
      <w:r>
        <w:rPr>
          <w:lang w:eastAsia="zh-CN"/>
        </w:rPr>
        <w:t>这不是照顾，是行动纪律。</w:t>
      </w:r>
      <w:r>
        <w:rPr>
          <w:lang w:eastAsia="zh-CN"/>
        </w:rPr>
        <w:t>”</w:t>
      </w:r>
    </w:p>
    <w:p w14:paraId="6734F8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沈听岚接住，看了他一眼。</w:t>
      </w:r>
    </w:p>
    <w:p w14:paraId="762C02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你对每个人都这么说？</w:t>
      </w:r>
      <w:r>
        <w:rPr>
          <w:lang w:eastAsia="zh-CN"/>
        </w:rPr>
        <w:t>”</w:t>
      </w:r>
    </w:p>
    <w:p w14:paraId="116442B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对忘吃饭的人说得比较多。</w:t>
      </w:r>
      <w:r>
        <w:rPr>
          <w:lang w:eastAsia="zh-CN"/>
        </w:rPr>
        <w:t>”</w:t>
      </w:r>
    </w:p>
    <w:p w14:paraId="4E5F591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她没反驳，把东西塞进</w:t>
      </w:r>
      <w:proofErr w:type="gramStart"/>
      <w:r>
        <w:rPr>
          <w:lang w:eastAsia="zh-CN"/>
        </w:rPr>
        <w:t>包侧袋</w:t>
      </w:r>
      <w:proofErr w:type="gramEnd"/>
      <w:r>
        <w:rPr>
          <w:lang w:eastAsia="zh-CN"/>
        </w:rPr>
        <w:t>。塞完又拿出来，重新按用途放进内袋。程野看着她这个动作，忽然觉得沈砚的妹妹和沈砚一点也不像。沈砚把东西收得可靠但松弛，她把东西收得像随时准备上庭。</w:t>
      </w:r>
    </w:p>
    <w:p w14:paraId="3AE9AA9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晚上十点，祁放发来报备模板。</w:t>
      </w:r>
    </w:p>
    <w:p w14:paraId="31411CA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【明早出发前全部填完。身份证、紧急联系人、过往高反史、常用药、保险截图。别嫌麻烦，麻烦在山下解决，比在山上解决便宜。】</w:t>
      </w:r>
    </w:p>
    <w:p w14:paraId="29F5BB7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后面还有一行单独加粗：</w:t>
      </w:r>
    </w:p>
    <w:p w14:paraId="53259AE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【到德钦后补确认北斗盒子</w:t>
      </w:r>
      <w:r>
        <w:rPr>
          <w:lang w:eastAsia="zh-CN"/>
        </w:rPr>
        <w:t>/</w:t>
      </w:r>
      <w:r>
        <w:rPr>
          <w:lang w:eastAsia="zh-CN"/>
        </w:rPr>
        <w:t>卫星信标。没有可靠山外通信，不进外围线。】</w:t>
      </w:r>
    </w:p>
    <w:p w14:paraId="64B52FA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方既白回了个</w:t>
      </w:r>
      <w:r>
        <w:rPr>
          <w:lang w:eastAsia="zh-CN"/>
        </w:rPr>
        <w:t>“</w:t>
      </w:r>
      <w:r>
        <w:rPr>
          <w:lang w:eastAsia="zh-CN"/>
        </w:rPr>
        <w:t>收到</w:t>
      </w:r>
      <w:r>
        <w:rPr>
          <w:lang w:eastAsia="zh-CN"/>
        </w:rPr>
        <w:t>”</w:t>
      </w:r>
      <w:r>
        <w:rPr>
          <w:lang w:eastAsia="zh-CN"/>
        </w:rPr>
        <w:t>，三秒后又撤回，重新发：【收到。素材设备清单稍后补。】</w:t>
      </w:r>
    </w:p>
    <w:p w14:paraId="15F1939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叶知微发来设备重量表。</w:t>
      </w:r>
    </w:p>
    <w:p w14:paraId="6FB8396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沈听岚发来资料备份路径。</w:t>
      </w:r>
    </w:p>
    <w:p w14:paraId="098043E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这支队伍还没有见过完整的一面，却已经开始显出各自的习惯：祁放看人，叶知微看数据，方既白看影像，沈听岚看证据链，程野看路线和包里那些会在关键时刻救命的小东西。</w:t>
      </w:r>
    </w:p>
    <w:p w14:paraId="18B989A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凌晨，程野才订票。</w:t>
      </w:r>
    </w:p>
    <w:p w14:paraId="20E3716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江州到昆明，再转香格里拉，最后陆路去德钦。春节前的机票价格不友好，座位零散。程野付完款，盯着行程单看了一会儿。</w:t>
      </w:r>
    </w:p>
    <w:p w14:paraId="5081BE0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梅里。</w:t>
      </w:r>
    </w:p>
    <w:p w14:paraId="1C62FA7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五年前以后，他无数次在地图上看见这两个字，也无数次把页面关掉。他以为自己不会再以任何接近领队的方式回去。现在他不是领队，纸面上也写得清楚。可他知道，一旦到了山下，只要有人问</w:t>
      </w:r>
      <w:r>
        <w:rPr>
          <w:lang w:eastAsia="zh-CN"/>
        </w:rPr>
        <w:t>“</w:t>
      </w:r>
      <w:r>
        <w:rPr>
          <w:lang w:eastAsia="zh-CN"/>
        </w:rPr>
        <w:t>这段路怎么判断</w:t>
      </w:r>
      <w:r>
        <w:rPr>
          <w:lang w:eastAsia="zh-CN"/>
        </w:rPr>
        <w:t>”</w:t>
      </w:r>
      <w:r>
        <w:rPr>
          <w:lang w:eastAsia="zh-CN"/>
        </w:rPr>
        <w:t>，他的回答就会重新变得有重量。</w:t>
      </w:r>
    </w:p>
    <w:p w14:paraId="1C2E7ED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这重量不能再靠年轻气盛扛。</w:t>
      </w:r>
    </w:p>
    <w:p w14:paraId="3EC5DED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他给沈听岚发消息。</w:t>
      </w:r>
    </w:p>
    <w:p w14:paraId="4803CAC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【我只承诺山下核查。】</w:t>
      </w:r>
    </w:p>
    <w:p w14:paraId="54873638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沈听岚回得很快。</w:t>
      </w:r>
    </w:p>
    <w:p w14:paraId="6237DAD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【我只要求你确认线索。】</w:t>
      </w:r>
    </w:p>
    <w:p w14:paraId="13D30B1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几秒后，她又发：</w:t>
      </w:r>
    </w:p>
    <w:p w14:paraId="225CAEB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【如果发现活人痕迹，按救援规则办。】</w:t>
      </w:r>
    </w:p>
    <w:p w14:paraId="58A89CD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程野看着这句话，回：</w:t>
      </w:r>
    </w:p>
    <w:p w14:paraId="5796D56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【可以。】</w:t>
      </w:r>
    </w:p>
    <w:p w14:paraId="50869C3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第二天，江州机场很吵。</w:t>
      </w:r>
    </w:p>
    <w:p w14:paraId="5723360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春节前的航站楼里，到处是行李箱、礼盒、孩子和被行程拖到烦躁的大人。程野和沈听岚没有托运行李，两个人的包都压得很紧。一个像老驴，一个像移动资料柜。</w:t>
      </w:r>
    </w:p>
    <w:p w14:paraId="7CDD95A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沈听岚站在充电口旁边，给每份资料做最后一次离线备份。</w:t>
      </w:r>
    </w:p>
    <w:p w14:paraId="5BC2BD9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程野买了两瓶水和一袋面包，递给她一份。</w:t>
      </w:r>
    </w:p>
    <w:p w14:paraId="58F15F2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先吃一点。</w:t>
      </w:r>
      <w:r>
        <w:rPr>
          <w:lang w:eastAsia="zh-CN"/>
        </w:rPr>
        <w:t>”</w:t>
      </w:r>
      <w:r>
        <w:rPr>
          <w:lang w:eastAsia="zh-CN"/>
        </w:rPr>
        <w:t>他说，</w:t>
      </w:r>
      <w:r>
        <w:rPr>
          <w:lang w:eastAsia="zh-CN"/>
        </w:rPr>
        <w:t>“</w:t>
      </w:r>
      <w:r>
        <w:rPr>
          <w:lang w:eastAsia="zh-CN"/>
        </w:rPr>
        <w:t>转机时间紧，别等到头痛才想起来。</w:t>
      </w:r>
      <w:r>
        <w:rPr>
          <w:lang w:eastAsia="zh-CN"/>
        </w:rPr>
        <w:t>”</w:t>
      </w:r>
    </w:p>
    <w:p w14:paraId="3EDBD4E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沈听岚接过去：</w:t>
      </w:r>
      <w:r>
        <w:rPr>
          <w:lang w:eastAsia="zh-CN"/>
        </w:rPr>
        <w:t>“</w:t>
      </w:r>
      <w:r>
        <w:rPr>
          <w:lang w:eastAsia="zh-CN"/>
        </w:rPr>
        <w:t>你对每个人都这么说？</w:t>
      </w:r>
      <w:r>
        <w:rPr>
          <w:lang w:eastAsia="zh-CN"/>
        </w:rPr>
        <w:t>”</w:t>
      </w:r>
    </w:p>
    <w:p w14:paraId="1282655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对忘吃饭的人说得比较多。</w:t>
      </w:r>
      <w:r>
        <w:rPr>
          <w:lang w:eastAsia="zh-CN"/>
        </w:rPr>
        <w:t>”</w:t>
      </w:r>
    </w:p>
    <w:p w14:paraId="2F75F3BA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她没有反驳，把面包塞进</w:t>
      </w:r>
      <w:proofErr w:type="gramStart"/>
      <w:r>
        <w:rPr>
          <w:lang w:eastAsia="zh-CN"/>
        </w:rPr>
        <w:t>包侧袋</w:t>
      </w:r>
      <w:proofErr w:type="gramEnd"/>
      <w:r>
        <w:rPr>
          <w:lang w:eastAsia="zh-CN"/>
        </w:rPr>
        <w:t>，过了两秒又拿出来，撕开包装咬了一口。</w:t>
      </w:r>
    </w:p>
    <w:p w14:paraId="5B13E07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群里陆续弹出消息。</w:t>
      </w:r>
    </w:p>
    <w:p w14:paraId="249804E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方既白发来一张登机口照片。他从海城走，摄影包和硬盘防震箱都随身，配文只有一句：硬盘没托运，人在。</w:t>
      </w:r>
    </w:p>
    <w:p w14:paraId="77012EE4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叶知微发的是设备托运回执和电池随身清单。她把每块电池型号、容量、</w:t>
      </w:r>
      <w:proofErr w:type="gramStart"/>
      <w:r>
        <w:rPr>
          <w:lang w:eastAsia="zh-CN"/>
        </w:rPr>
        <w:t>所在包位都</w:t>
      </w:r>
      <w:proofErr w:type="gramEnd"/>
      <w:r>
        <w:rPr>
          <w:lang w:eastAsia="zh-CN"/>
        </w:rPr>
        <w:t>列得清清楚楚，最后补了一句：到昆明后再确认气压表。</w:t>
      </w:r>
    </w:p>
    <w:p w14:paraId="0370CF4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祁放没有发照片。他只发了两个德钦当地协作人的电话，还有一句：落地后别各自乱走，先到旅店碰头。</w:t>
      </w:r>
    </w:p>
    <w:p w14:paraId="19CC806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这支队伍还没有真正站到同一个地方。</w:t>
      </w:r>
    </w:p>
    <w:p w14:paraId="5565DBC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但每个人已经在用自己的方式靠近梅里。</w:t>
      </w:r>
    </w:p>
    <w:p w14:paraId="3FAE747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广播通知登机。</w:t>
      </w:r>
    </w:p>
    <w:p w14:paraId="22B77C2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沈听岚最后一个拔掉数据线。她把电脑合上，硬盘放进内袋，确认拉链。就在她准备关机时，忽然又把电脑掀开。</w:t>
      </w:r>
    </w:p>
    <w:p w14:paraId="7423E75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不是因为有新消息。</w:t>
      </w:r>
    </w:p>
    <w:p w14:paraId="206E233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她只是习惯性地多做一步校验。</w:t>
      </w:r>
    </w:p>
    <w:p w14:paraId="3C4A84B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原始录音文件还在原位，名字没有变。</w:t>
      </w:r>
    </w:p>
    <w:p w14:paraId="11D365F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`0417_</w:t>
      </w:r>
      <w:r>
        <w:rPr>
          <w:lang w:eastAsia="zh-CN"/>
        </w:rPr>
        <w:t>搜救频段</w:t>
      </w:r>
      <w:r>
        <w:rPr>
          <w:lang w:eastAsia="zh-CN"/>
        </w:rPr>
        <w:t>_</w:t>
      </w:r>
      <w:r>
        <w:rPr>
          <w:lang w:eastAsia="zh-CN"/>
        </w:rPr>
        <w:t>原始</w:t>
      </w:r>
      <w:r>
        <w:rPr>
          <w:lang w:eastAsia="zh-CN"/>
        </w:rPr>
        <w:t>.wav`</w:t>
      </w:r>
      <w:r>
        <w:rPr>
          <w:lang w:eastAsia="zh-CN"/>
        </w:rPr>
        <w:t>。</w:t>
      </w:r>
    </w:p>
    <w:p w14:paraId="75FB4849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大小、创建时间、哈希值，都和她昨晚记录在纸上的一致。</w:t>
      </w:r>
    </w:p>
    <w:p w14:paraId="4411020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沈听岚把手指停在触控板上，按理说到这里就该关机。她却看见音频分析软件的侧栏里，多了一条灰色缓存。</w:t>
      </w:r>
    </w:p>
    <w:p w14:paraId="5B874A10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那是软件自动生成的转写索引。她之前关掉过联网转写，只保留离线波形和噪声标记。正常情况下，那里应该只有时间段和噪声类型。</w:t>
      </w:r>
    </w:p>
    <w:p w14:paraId="7031364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现在那一栏里，多了一个标签。</w:t>
      </w:r>
    </w:p>
    <w:p w14:paraId="2AFB51C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`BTY-</w:t>
      </w:r>
      <w:r>
        <w:rPr>
          <w:lang w:eastAsia="zh-CN"/>
        </w:rPr>
        <w:t>白塔前停</w:t>
      </w:r>
      <w:r>
        <w:rPr>
          <w:lang w:eastAsia="zh-CN"/>
        </w:rPr>
        <w:t>`</w:t>
      </w:r>
    </w:p>
    <w:p w14:paraId="067D0402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沈听岚盯着那六个字看了两秒，第一反应不是害怕，而是把电脑的无线网络关掉。</w:t>
      </w:r>
    </w:p>
    <w:p w14:paraId="050F637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她重新打开文件属性，又核对了一遍哈希。</w:t>
      </w:r>
    </w:p>
    <w:p w14:paraId="3A68BD6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没变。</w:t>
      </w:r>
    </w:p>
    <w:p w14:paraId="5F36F015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真正不对劲的地方，不在文件本身，而在记录它的系统里。</w:t>
      </w:r>
    </w:p>
    <w:p w14:paraId="59A54366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像有人很早以前就把这段声音放进过某个目录，给它贴过一个标签；又像这个标签从另一份旧档案里，被某次备份悄悄带了出来。</w:t>
      </w:r>
    </w:p>
    <w:p w14:paraId="34177DDE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也可能只是软件误识别。</w:t>
      </w:r>
    </w:p>
    <w:p w14:paraId="0444710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沈听岚没有给自己下判断。她截屏，导出缓存日志，把原始文件和日志分开备份，又在纸上写下时间。</w:t>
      </w:r>
    </w:p>
    <w:p w14:paraId="50B03EE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登机口第二次催促。</w:t>
      </w:r>
    </w:p>
    <w:p w14:paraId="14691FD3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沈听岚抬头，看向已经走到登机口前的程野。</w:t>
      </w:r>
    </w:p>
    <w:p w14:paraId="1FF68C37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程野似有所觉，也回头。</w:t>
      </w:r>
    </w:p>
    <w:p w14:paraId="506DD40D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机场广播声、人群声、行李轮子声混在一起。</w:t>
      </w:r>
    </w:p>
    <w:p w14:paraId="206CC7CC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沈听岚没有喊他。</w:t>
      </w:r>
    </w:p>
    <w:p w14:paraId="0839A51F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她只是把那只硬盘更深地放进包里。</w:t>
      </w:r>
    </w:p>
    <w:p w14:paraId="268038BB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飞机开始登机。</w:t>
      </w:r>
    </w:p>
    <w:p w14:paraId="200D26B1" w14:textId="77777777" w:rsidR="001A0DD6" w:rsidRDefault="00000000">
      <w:pPr>
        <w:spacing w:after="0" w:line="300" w:lineRule="auto"/>
        <w:ind w:firstLine="420"/>
        <w:rPr>
          <w:lang w:eastAsia="zh-CN"/>
        </w:rPr>
      </w:pPr>
      <w:r>
        <w:rPr>
          <w:lang w:eastAsia="zh-CN"/>
        </w:rPr>
        <w:t>他们要去梅里。</w:t>
      </w:r>
    </w:p>
    <w:sectPr w:rsidR="001A0DD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9551">
    <w:abstractNumId w:val="8"/>
  </w:num>
  <w:num w:numId="2" w16cid:durableId="1605453891">
    <w:abstractNumId w:val="6"/>
  </w:num>
  <w:num w:numId="3" w16cid:durableId="2038002908">
    <w:abstractNumId w:val="5"/>
  </w:num>
  <w:num w:numId="4" w16cid:durableId="1402680931">
    <w:abstractNumId w:val="4"/>
  </w:num>
  <w:num w:numId="5" w16cid:durableId="444806849">
    <w:abstractNumId w:val="7"/>
  </w:num>
  <w:num w:numId="6" w16cid:durableId="1770158906">
    <w:abstractNumId w:val="3"/>
  </w:num>
  <w:num w:numId="7" w16cid:durableId="741365652">
    <w:abstractNumId w:val="2"/>
  </w:num>
  <w:num w:numId="8" w16cid:durableId="340863391">
    <w:abstractNumId w:val="1"/>
  </w:num>
  <w:num w:numId="9" w16cid:durableId="72745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D6"/>
    <w:rsid w:val="0029639D"/>
    <w:rsid w:val="00326F90"/>
    <w:rsid w:val="00657CEA"/>
    <w:rsid w:val="00771938"/>
    <w:rsid w:val="008D5157"/>
    <w:rsid w:val="00AA1D8D"/>
    <w:rsid w:val="00AB0E73"/>
    <w:rsid w:val="00B47730"/>
    <w:rsid w:val="00CB0664"/>
    <w:rsid w:val="00DB5F76"/>
    <w:rsid w:val="00F23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C943D"/>
  <w14:defaultImageDpi w14:val="300"/>
  <w15:docId w15:val="{5778FDD2-5E1E-4548-8F75-BEDB104B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36</Pages>
  <Words>4705</Words>
  <Characters>26819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2026-04-26T12:11:00Z</dcterms:modified>
  <cp:category/>
</cp:coreProperties>
</file>